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32</w:t>
      </w:r>
    </w:p>
    <w:p>
      <w:pPr>
        <w:jc w:val="center"/>
      </w:pPr>
      <w:r>
        <w:rPr>
          <w:b/>
        </w:rPr>
        <w:t>Bruce and the Spider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63 and fill in the 26 missing words.</w:t>
      </w:r>
    </w:p>
    <w:p>
      <w:r>
        <w:t>Hundreds of years ago, Robert Bruce was King of Scotland. He cared greatly for his (1) ______________ and people. The King of England (2) ______________ (3) ______________ of Scotland and (4) ______________ a great (5) ______________ there. He tried to (6) ______________ Bruce out. They fought six battles, and each time Bruce's army (7) ______________. After the last battle, his (8) ______________ (9) ______________, and Bruce (10) ______________ a cave to hide in. Bruce was ready to (11) ______________.</w:t>
        <w:br/>
        <w:br/>
        <w:t>Then he saw a (12) ______________ trying to make a web (13) ______________ the (14) ______________ of the cave. It tried and (15) ______________ six times. Bruce watched the spider and said, "(16) ______________ thing, you and I are (17) ______________." However, the spider didn't (18) ______________, and finally it (19) ______________. That gave Bruce a (20) ______________ of hope. "I will try a seventh time too," he said.</w:t>
        <w:br/>
        <w:br/>
        <w:t>Bruce (21) ______________ his soldiers and told them his plan. They (22) ______________ the word, and soon Bruce had another army ready. This time, they (23) ______________ their (24) ______________ and (25) ______________ them back to their own (26) ______________. To this day, no one called Bruce will hurt a spider.</w:t>
      </w:r>
    </w:p>
    <w:p>
      <w:pPr>
        <w:pStyle w:val="Heading1"/>
      </w:pPr>
      <w:r>
        <w:t>Part 2 — Reading Comprehension</w:t>
      </w:r>
    </w:p>
    <w:p>
      <w:r>
        <w:t>1. Why did Bruce hide in a cave?</w:t>
      </w:r>
    </w:p>
    <w:p>
      <w:r>
        <w:t xml:space="preserve">    (A) His army had lost six battles and his soldiers ran away    (B) He wanted to watch a spider build a web    (C) The King of England invited him there    (D) He was searching for his enemy</w:t>
      </w:r>
    </w:p>
    <w:p>
      <w:r>
        <w:t>2. What happened when the spider tried to make its web?</w:t>
      </w:r>
    </w:p>
    <w:p>
      <w:r>
        <w:t xml:space="preserve">    (A) It succeeded on its first try    (B) It failed six times before succeeding    (C) It ran away from Bruce    (D) It fell from the roof</w:t>
      </w:r>
    </w:p>
    <w:p>
      <w:r>
        <w:t>3. What did the spider's success give Bruce?</w:t>
      </w:r>
    </w:p>
    <w:p>
      <w:r>
        <w:t xml:space="preserve">    (A) Control of England    (B) A new army    (C) A sense of hope    (D) A place to hide</w:t>
      </w:r>
    </w:p>
    <w:p>
      <w:r>
        <w:t>4. What did Bruce do after deciding to try a seventh time?</w:t>
      </w:r>
    </w:p>
    <w:p>
      <w:r>
        <w:t xml:space="preserve">    (A) He stayed in the cave    (B) He gathered his soldiers and told them his plan    (C) He gave control to the King of England    (D) He built a web</w:t>
      </w:r>
    </w:p>
    <w:p>
      <w:r>
        <w:t>5. What happened in Bruce's next battle?</w:t>
      </w:r>
    </w:p>
    <w:p>
      <w:r>
        <w:t xml:space="preserve">    (A) His soldiers ran away again    (B) The enemy captured him    (C) His army beat the enemy and pushed them back    (D) The battle ended without a winner</w:t>
      </w:r>
    </w:p>
    <w:p>
      <w:pPr>
        <w:pStyle w:val="Heading1"/>
      </w:pPr>
      <w:r>
        <w:t>Part 3 — Vocabulary in Context</w:t>
      </w:r>
    </w:p>
    <w:p>
      <w:r>
        <w:t>Word bank: spider • land • desire • control • lead • army • drive out • lose • soldier • run away • seek out • give up • across • roof • fail • poor • alike • quit • succeed • sense • gather • spread • beat • enemy • push • country</w:t>
      </w:r>
    </w:p>
    <w:p>
      <w:r>
        <w:t>1. Anne cried when a giant _____ jumped on her.</w:t>
      </w:r>
    </w:p>
    <w:p>
      <w:r>
        <w:t>2. The _____ was ruled by a cruel king.</w:t>
      </w:r>
    </w:p>
    <w:p>
      <w:r>
        <w:t>3. Ned _____ a good night's sleep.</w:t>
      </w:r>
    </w:p>
    <w:p>
      <w:r>
        <w:t>4. If you take your dog to the park, you need to have _____ over it.</w:t>
      </w:r>
    </w:p>
    <w:p>
      <w:r>
        <w:t>5. The teacher _____ the class in a song.</w:t>
      </w:r>
    </w:p>
    <w:p>
      <w:r>
        <w:t>6. After his brother left the _____, Ben joined it.</w:t>
      </w:r>
    </w:p>
    <w:p>
      <w:r>
        <w:t>7. Moses and his people were _____ of their homes.</w:t>
      </w:r>
    </w:p>
    <w:p>
      <w:r>
        <w:t>8. I don't want to play cards with Benny because I always _____.</w:t>
      </w:r>
    </w:p>
    <w:p>
      <w:r>
        <w:t>9. Most _____ learn how to shoot a gun in the army.</w:t>
      </w:r>
    </w:p>
    <w:p>
      <w:r>
        <w:t>10. The smart mouse was able to take the cheese from the trap and _____.</w:t>
      </w:r>
    </w:p>
    <w:p>
      <w:r>
        <w:t>11. Terry went to the city to _____ a store that sold rare books.</w:t>
      </w:r>
    </w:p>
    <w:p>
      <w:r>
        <w:t>12. Our baseball team was losing, but we did not _____.</w:t>
      </w:r>
    </w:p>
    <w:p>
      <w:r>
        <w:t>13. The church is right _____ the street.</w:t>
      </w:r>
    </w:p>
    <w:p>
      <w:r>
        <w:t>14. Birds like to sit on the _____ of my house.</w:t>
      </w:r>
    </w:p>
    <w:p>
      <w:r>
        <w:t>15. Peter took his driving test last week and _____.</w:t>
      </w:r>
    </w:p>
    <w:p>
      <w:r>
        <w:t>16. _____ Adam! He lost his wallet today.</w:t>
      </w:r>
    </w:p>
    <w:p>
      <w:r>
        <w:t>17. Raymond and his father are _____ in many ways.</w:t>
      </w:r>
    </w:p>
    <w:p>
      <w:r>
        <w:t>18. Don't _____ now. You're almost finished.</w:t>
      </w:r>
    </w:p>
    <w:p>
      <w:r>
        <w:t>19. Adam knew he would _____ if he worked hard.</w:t>
      </w:r>
    </w:p>
    <w:p>
      <w:r>
        <w:t>20. Dogs have an excellent _____ of smell.</w:t>
      </w:r>
    </w:p>
    <w:p>
      <w:r>
        <w:t>21. Please _____ the students together.</w:t>
      </w:r>
    </w:p>
    <w:p>
      <w:r>
        <w:t>22. At school, Fiona _____ a funny story about her brother.</w:t>
      </w:r>
    </w:p>
    <w:p>
      <w:r>
        <w:t>23. Tim _____ his friends at cards.</w:t>
      </w:r>
    </w:p>
    <w:p>
      <w:r>
        <w:t>24. Hugh quickly made many _____ in his company.</w:t>
      </w:r>
    </w:p>
    <w:p>
      <w:r>
        <w:t>25. William _____ himself to the limit when he ran the race.</w:t>
      </w:r>
    </w:p>
    <w:p>
      <w:r>
        <w:t>26. The president said he wanted a peaceful _____ and a peaceful world.</w:t>
      </w:r>
    </w:p>
    <w:p>
      <w:r>
        <w:br w:type="page"/>
      </w:r>
    </w:p>
    <w:p>
      <w:pPr>
        <w:pStyle w:val="Title"/>
      </w:pPr>
      <w:r>
        <w:t>Teacher Answer Key — Unit 32</w:t>
      </w:r>
    </w:p>
    <w:p>
      <w:pPr>
        <w:pStyle w:val="Heading1"/>
      </w:pPr>
      <w:r>
        <w:t>Part 1</w:t>
      </w:r>
    </w:p>
    <w:p>
      <w:r>
        <w:t>1. land; 2. desired; 3. control; 4. led; 5. army; 6. drive; 7. lost; 8. soldiers; 9. ran away; 10. sought out; 11. give up; 12. spider; 13. across; 14. roof; 15. failed; 16. Poor; 17. alike; 18. quit; 19. succeeded; 20. sense; 21. gathered; 22. spread; 23. beat; 24. enemy; 25. pushed; 26. country</w:t>
      </w:r>
    </w:p>
    <w:p>
      <w:pPr>
        <w:pStyle w:val="Heading1"/>
      </w:pPr>
      <w:r>
        <w:t>Part 2</w:t>
      </w:r>
    </w:p>
    <w:p>
      <w:r>
        <w:t>1. A; 2. B; 3. C; 4. B; 5. C</w:t>
      </w:r>
    </w:p>
    <w:p>
      <w:pPr>
        <w:pStyle w:val="Heading1"/>
      </w:pPr>
      <w:r>
        <w:t>Part 3</w:t>
      </w:r>
    </w:p>
    <w:p>
      <w:r>
        <w:t>1. spider; 2. land; 3. desire; 4. control; 5. lead; 6. army; 7. drive out; 8. lose; 9. soldier; 10. run away; 11. seek out; 12. give up; 13. across; 14. roof; 15. fail; 16. poor; 17. alike; 18. quit; 19. succeed; 20. sense; 21. gather; 22. spread; 23. beat; 24. enemy; 25. push; 26. country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spider: Anne cried when a giant spider jumped on her.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roof: Birds like to sit on the roof of my house.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land: The land was ruled by a cruel king.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fail: Peter took his driving test last week and failed.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desire: Ned desired a good night's sleep.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poor: Poor Adam! He lost his wallet today.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control: If you take your dog to the park, you need to have control over it.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alike: Raymond and his father are alike in many ways.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lead: The teacher led the class in a song.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quit: Don't quit now. You're almost finished.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army: After his brother left the army, Ben joined it.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succeed: Adam knew he would succeed if he worked hard.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drive out: Moses and his people were driven out of their homes.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20. sense: Dogs have an excellent sense of smell.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lose: I don't want to play cards with Benny because I always lose.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21. gather: Please gather the students together.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soldier: Most soldiers learn how to shoot a gun in the army.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22. spread: At school, Fiona spread a funny story about her brother.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run away: The smart mouse was able to take the cheese from the trap and run away.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23. beat: Tim beat his friends at cards.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11. seek out: Terry went to the city to seek out a store that sold rare books.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24. enemy: Hugh quickly made many enemies in his company.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12. give up: Our baseball team was losing, but we did not give up.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25. push: William pushed himself to the limit when he ran the race.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13. across: The church is right across the street.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26. country: The president said he wanted a peaceful country and a peaceful world.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