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Unit 03 Vocabulary &amp; Reading Test</w:t>
      </w:r>
    </w:p>
    <w:p>
      <w:pPr>
        <w:jc w:val="center"/>
      </w:pPr>
      <w:r>
        <w:t>You're Invited to a Barbecue</w:t>
      </w:r>
    </w:p>
    <w:p>
      <w:r>
        <w:t>Name: ____________________   Class: __________   Date: __________</w:t>
      </w:r>
    </w:p>
    <w:p>
      <w:r>
        <w:t>Reading audio: Track 05   |   Vocabulary audio: Track 06</w:t>
      </w:r>
    </w:p>
    <w:p>
      <w:pPr>
        <w:pStyle w:val="Heading1"/>
      </w:pPr>
      <w:r>
        <w:t>Part 1 — Listen and Fill in the Blanks</w:t>
      </w:r>
    </w:p>
    <w:p>
      <w:r>
        <w:t>Listen to the reading passage. Write the missing key vocabulary words.</w:t>
      </w:r>
    </w:p>
    <w:p>
      <w:pPr>
        <w:spacing w:line="348" w:lineRule="auto"/>
      </w:pPr>
      <w:r>
        <w:t>My dear friends, you're invited to a (1) ____________________ at my new apartment this Saturday at 5 p.m. I'll be going to the farmers' (2) ____________________ that morning to buy chicken, (3) ____________________, and (4) ____________________, plus fruit and vegetables. I'll also be (5) ____________________ my world-famous pie. I've moved to the other (6) ____________________ of town and have given you a (7) ____________________ with this letter to make sure no one gets lost. We don't want any of this delicious food going to waste. After the bus comes over the (8) ____________________, you get off at the music store, and it's a five-minute walk from there. Go along White Road and turn right onto First Street. Continue (9) ____________________ past the doctor's clinic and parking lot. Then turn left and cross over onto Park Road. Go past the movie theater and keep going straight. My building is the second one on your right, across from the library. You can't miss it. My place has a large (10) ____________________ with a great view of the city. You're going to love it. See you Saturday, Dale.</w:t>
      </w:r>
    </w:p>
    <w:p>
      <w:pPr>
        <w:pStyle w:val="Heading1"/>
      </w:pPr>
      <w:r>
        <w:t>Part 2 — Reading Comprehension</w:t>
      </w:r>
    </w:p>
    <w:p>
      <w:r>
        <w:t>Choose the best answer.</w:t>
      </w:r>
    </w:p>
    <w:p>
      <w:r>
        <w:rPr>
          <w:b/>
        </w:rPr>
        <w:t>1. Why did Dale write this letter?</w:t>
      </w:r>
    </w:p>
    <w:p>
      <w:pPr>
        <w:pStyle w:val="ListBullet"/>
      </w:pPr>
      <w:r>
        <w:t>A. To invite friends to a barbecue</w:t>
      </w:r>
    </w:p>
    <w:p>
      <w:pPr>
        <w:pStyle w:val="ListBullet"/>
      </w:pPr>
      <w:r>
        <w:t>B. To ask friends to help him move</w:t>
      </w:r>
    </w:p>
    <w:p>
      <w:pPr>
        <w:pStyle w:val="ListBullet"/>
      </w:pPr>
      <w:r>
        <w:t>C. To sell food from a farmers' market</w:t>
      </w:r>
    </w:p>
    <w:p>
      <w:pPr>
        <w:pStyle w:val="ListBullet"/>
      </w:pPr>
      <w:r>
        <w:t>D. To describe a trip across the city</w:t>
      </w:r>
    </w:p>
    <w:p>
      <w:r>
        <w:rPr>
          <w:b/>
        </w:rPr>
        <w:t>2. What will Dale buy at the farmers' market?</w:t>
      </w:r>
    </w:p>
    <w:p>
      <w:pPr>
        <w:pStyle w:val="ListBullet"/>
      </w:pPr>
      <w:r>
        <w:t>A. Only fruit and vegetables</w:t>
      </w:r>
    </w:p>
    <w:p>
      <w:pPr>
        <w:pStyle w:val="ListBullet"/>
      </w:pPr>
      <w:r>
        <w:t>B. Chicken, beef, pork, fruit, and vegetables</w:t>
      </w:r>
    </w:p>
    <w:p>
      <w:pPr>
        <w:pStyle w:val="ListBullet"/>
      </w:pPr>
      <w:r>
        <w:t>C. A pie and some bread</w:t>
      </w:r>
    </w:p>
    <w:p>
      <w:pPr>
        <w:pStyle w:val="ListBullet"/>
      </w:pPr>
      <w:r>
        <w:t>D. Fish, soup, and dumplings</w:t>
      </w:r>
    </w:p>
    <w:p>
      <w:r>
        <w:rPr>
          <w:b/>
        </w:rPr>
        <w:t>3. Why did Dale include a map with the letter?</w:t>
      </w:r>
    </w:p>
    <w:p>
      <w:pPr>
        <w:pStyle w:val="ListBullet"/>
      </w:pPr>
      <w:r>
        <w:t>A. To show where the farmers' market is</w:t>
      </w:r>
    </w:p>
    <w:p>
      <w:pPr>
        <w:pStyle w:val="ListBullet"/>
      </w:pPr>
      <w:r>
        <w:t>B. To mark the best parking place</w:t>
      </w:r>
    </w:p>
    <w:p>
      <w:pPr>
        <w:pStyle w:val="ListBullet"/>
      </w:pPr>
      <w:r>
        <w:t>C. To make sure no one gets lost</w:t>
      </w:r>
    </w:p>
    <w:p>
      <w:pPr>
        <w:pStyle w:val="ListBullet"/>
      </w:pPr>
      <w:r>
        <w:t>D. To show the view from his balcony</w:t>
      </w:r>
    </w:p>
    <w:p>
      <w:r>
        <w:rPr>
          <w:b/>
        </w:rPr>
        <w:t>4. What should the guests do after getting off the bus at the music store?</w:t>
      </w:r>
    </w:p>
    <w:p>
      <w:pPr>
        <w:pStyle w:val="ListBullet"/>
      </w:pPr>
      <w:r>
        <w:t>A. Cross the bridge again</w:t>
      </w:r>
    </w:p>
    <w:p>
      <w:pPr>
        <w:pStyle w:val="ListBullet"/>
      </w:pPr>
      <w:r>
        <w:t>B. Enter the doctor's clinic</w:t>
      </w:r>
    </w:p>
    <w:p>
      <w:pPr>
        <w:pStyle w:val="ListBullet"/>
      </w:pPr>
      <w:r>
        <w:t>C. Turn left at the library</w:t>
      </w:r>
    </w:p>
    <w:p>
      <w:pPr>
        <w:pStyle w:val="ListBullet"/>
      </w:pPr>
      <w:r>
        <w:t>D. Walk along White Road and turn right onto First Street</w:t>
      </w:r>
    </w:p>
    <w:p>
      <w:r>
        <w:rPr>
          <w:b/>
        </w:rPr>
        <w:t>5. Where is Dale's apartment building?</w:t>
      </w:r>
    </w:p>
    <w:p>
      <w:pPr>
        <w:pStyle w:val="ListBullet"/>
      </w:pPr>
      <w:r>
        <w:t>A. It is the second building on the right, across from the library</w:t>
      </w:r>
    </w:p>
    <w:p>
      <w:pPr>
        <w:pStyle w:val="ListBullet"/>
      </w:pPr>
      <w:r>
        <w:t>B. It is next to the music store</w:t>
      </w:r>
    </w:p>
    <w:p>
      <w:pPr>
        <w:pStyle w:val="ListBullet"/>
      </w:pPr>
      <w:r>
        <w:t>C. It is behind the movie theater</w:t>
      </w:r>
    </w:p>
    <w:p>
      <w:pPr>
        <w:pStyle w:val="ListBullet"/>
      </w:pPr>
      <w:r>
        <w:t>D. It is inside the parking lot</w:t>
      </w:r>
    </w:p>
    <w:p>
      <w:pPr>
        <w:pStyle w:val="Heading1"/>
      </w:pPr>
      <w:r>
        <w:t>Part 3 — Vocabulary in Context</w:t>
      </w:r>
    </w:p>
    <w:p>
      <w:r>
        <w:t>Use each word from the word bank once to complete the sentences.</w:t>
      </w:r>
    </w:p>
    <w:p>
      <w:r>
        <w:rPr>
          <w:b/>
        </w:rPr>
        <w:t xml:space="preserve">Word Bank: </w:t>
      </w:r>
      <w:r>
        <w:t>market  •  side  •  map  •  barbecue  •  balcony  •  bake  •  bridge  •  beef  •  straight  •  pork</w:t>
      </w:r>
    </w:p>
    <w:p>
      <w:r>
        <w:t>1. Lucy will have a ________ at her house this weekend.</w:t>
      </w:r>
    </w:p>
    <w:p>
      <w:r>
        <w:t>2. I bought some meat at the ________.</w:t>
      </w:r>
    </w:p>
    <w:p>
      <w:r>
        <w:t>3. I ordered fish rather than ________ because I feel like eating something light.</w:t>
      </w:r>
    </w:p>
    <w:p>
      <w:r>
        <w:t>4. That shop sells great ________ dumplings.</w:t>
      </w:r>
    </w:p>
    <w:p>
      <w:r>
        <w:t>5. If Tori has time, she may ________ some cookies for us this weekend.</w:t>
      </w:r>
    </w:p>
    <w:p>
      <w:r>
        <w:t>6. My school is on the other ________ of the city.</w:t>
      </w:r>
    </w:p>
    <w:p>
      <w:r>
        <w:t>7. Hannah studied the ________ to find the way.</w:t>
      </w:r>
    </w:p>
    <w:p>
      <w:r>
        <w:t>8. The city is building a ________ over the river.</w:t>
      </w:r>
    </w:p>
    <w:p>
      <w:r>
        <w:t>9. Walk ________ out the door and then turn left.</w:t>
      </w:r>
    </w:p>
    <w:p>
      <w:r>
        <w:t>10. On a hot summer day, I like to sit on the ________ and drink iced tea.</w:t>
      </w:r>
    </w:p>
    <w:p>
      <w:pPr>
        <w:sectPr>
          <w:pgSz w:w="12240" w:h="15840"/>
          <w:pgMar w:top="792" w:right="936" w:bottom="792" w:left="936" w:header="720" w:footer="720" w:gutter="0"/>
          <w:cols w:space="720"/>
          <w:docGrid w:linePitch="360"/>
        </w:sectPr>
      </w:pPr>
    </w:p>
    <w:p>
      <w:pPr>
        <w:jc w:val="center"/>
      </w:pPr>
      <w:r>
        <w:rPr>
          <w:b/>
          <w:sz w:val="32"/>
        </w:rPr>
        <w:t>Unit 03 — Teacher Answer Key</w:t>
      </w:r>
    </w:p>
    <w:p>
      <w:pPr>
        <w:pStyle w:val="Heading1"/>
      </w:pPr>
      <w:r>
        <w:t>Part 1</w:t>
      </w:r>
    </w:p>
    <w:p>
      <w:r>
        <w:t>1. barbecue; 2. market; 3. beef; 4. pork; 5. baking; 6. side; 7. map; 8. bridge; 9. straight; 10. balcony</w:t>
      </w:r>
    </w:p>
    <w:p>
      <w:pPr>
        <w:pStyle w:val="Heading1"/>
      </w:pPr>
      <w:r>
        <w:t>Part 2</w:t>
      </w:r>
    </w:p>
    <w:p>
      <w:r>
        <w:t>1. A. To invite friends to a barbecue — Dale invites his friends to a barbecue at his new apartment on Saturday.</w:t>
      </w:r>
    </w:p>
    <w:p>
      <w:r>
        <w:t>2. B. Chicken, beef, pork, fruit, and vegetables — He plans to buy chicken, beef, pork, fruit, and vegetables.</w:t>
      </w:r>
    </w:p>
    <w:p>
      <w:r>
        <w:t>3. C. To make sure no one gets lost — Dale says he included the map to make sure no one gets lost.</w:t>
      </w:r>
    </w:p>
    <w:p>
      <w:r>
        <w:t>4. D. Walk along White Road and turn right onto First Street — The directions say to go along White Road and then turn right onto First Street.</w:t>
      </w:r>
    </w:p>
    <w:p>
      <w:r>
        <w:t>5. A. It is the second building on the right, across from the library — Dale identifies it as the second building on the right, across from the library.</w:t>
      </w:r>
    </w:p>
    <w:p>
      <w:pPr>
        <w:pStyle w:val="Heading1"/>
      </w:pPr>
      <w:r>
        <w:t>Part 3</w:t>
      </w:r>
    </w:p>
    <w:p>
      <w:r>
        <w:t>1. barbecue (n. 烤肉活動)</w:t>
      </w:r>
    </w:p>
    <w:p>
      <w:r>
        <w:t>2. market (n. 市場)</w:t>
      </w:r>
    </w:p>
    <w:p>
      <w:r>
        <w:t>3. beef (n. 牛肉)</w:t>
      </w:r>
    </w:p>
    <w:p>
      <w:r>
        <w:t>4. pork (n. 豬肉)</w:t>
      </w:r>
    </w:p>
    <w:p>
      <w:r>
        <w:t>5. bake (v. 烘烤)</w:t>
      </w:r>
    </w:p>
    <w:p>
      <w:r>
        <w:t>6. side (n. 一側；一邊)</w:t>
      </w:r>
    </w:p>
    <w:p>
      <w:r>
        <w:t>7. map (n. 地圖)</w:t>
      </w:r>
    </w:p>
    <w:p>
      <w:r>
        <w:t>8. bridge (n. 橋)</w:t>
      </w:r>
    </w:p>
    <w:p>
      <w:r>
        <w:t>9. straight (adv. 直直地；筆直地)</w:t>
      </w:r>
    </w:p>
    <w:p>
      <w:r>
        <w:t>10. balcony (n. 陽台)</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