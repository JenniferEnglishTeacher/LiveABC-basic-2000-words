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19</w:t>
      </w:r>
    </w:p>
    <w:p>
      <w:pPr>
        <w:jc w:val="center"/>
      </w:pPr>
      <w:r>
        <w:rPr>
          <w:b/>
        </w:rPr>
        <w:t>Bear River High School Flea Market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37 and fill in the 18 missing words.</w:t>
      </w:r>
    </w:p>
    <w:p>
      <w:r>
        <w:t>(1) ______________ (2) ______________ High School Flea Market</w:t>
        <w:br/>
        <w:br/>
        <w:t>Next Saturday, April 11</w:t>
        <w:br/>
        <w:br/>
        <w:t>Do you want to create space in your (3) ______________? Your old clothes could be somebody's new favorite. Give five things to our flea market and take one item home for (4) ______________.</w:t>
        <w:br/>
        <w:br/>
        <w:t>How?</w:t>
        <w:br/>
        <w:t>Donations will be (5) ______________ in the school gym between April 5th and April 10th. (6) ______________ a ticket for one free item on the day of the sale for every five pieces of clothing you bring.</w:t>
        <w:br/>
        <w:br/>
        <w:t>What?</w:t>
        <w:br/>
        <w:t>All kinds of clothing and (7) ______________ welcome, except (8) ______________, (9) ______________, and shoes.</w:t>
        <w:br/>
        <w:br/>
        <w:t>Important note</w:t>
        <w:br/>
        <w:t>We also accept (10) ______________, bags, (11) ______________, (12) ______________, necklaces, and (13) ______________. (14) ______________ that all items must be clean.</w:t>
        <w:br/>
        <w:br/>
        <w:t>All money (15) ______________ will be given to local animal charities.</w:t>
        <w:br/>
        <w:br/>
        <w:t>Don't take food or (16) ______________ into the gym. Please bring (17) ______________ to the sale, as we will not take (18) ______________.</w:t>
        <w:br/>
        <w:br/>
        <w:t>If you're interested in helping out or want to find out more, phone Mrs. Pratt on 555-3245.</w:t>
      </w:r>
    </w:p>
    <w:p>
      <w:pPr>
        <w:pStyle w:val="Heading1"/>
      </w:pPr>
      <w:r>
        <w:t>Part 2 — Reading Comprehension</w:t>
      </w:r>
    </w:p>
    <w:p>
      <w:r>
        <w:t>1. When will the flea market take place?</w:t>
      </w:r>
    </w:p>
    <w:p>
      <w:r>
        <w:t xml:space="preserve">    (A) On April 5    (B) On April 10    (C) On April 11    (D) On April 15</w:t>
      </w:r>
    </w:p>
    <w:p>
      <w:r>
        <w:t>2. How can a person receive a ticket for one free item?</w:t>
      </w:r>
    </w:p>
    <w:p>
      <w:r>
        <w:t xml:space="preserve">    (A) Bring five pieces of clothing    (B) Donate one pair of shoes    (C) Pay with a credit card    (D) Help clean the gym</w:t>
      </w:r>
    </w:p>
    <w:p>
      <w:r>
        <w:t>3. Which item will the flea market accept?</w:t>
      </w:r>
    </w:p>
    <w:p>
      <w:r>
        <w:t xml:space="preserve">    (A) Underwear    (B) Socks    (C) Shoes    (D) Scarves</w:t>
      </w:r>
    </w:p>
    <w:p>
      <w:r>
        <w:t>4. What will happen to the money raised?</w:t>
      </w:r>
    </w:p>
    <w:p>
      <w:r>
        <w:t xml:space="preserve">    (A) It will buy school lunches    (B) It will go to local animal charities    (C) It will pay the student helpers    (D) It will repair the school gym</w:t>
      </w:r>
    </w:p>
    <w:p>
      <w:r>
        <w:t>5. What should shoppers bring to the sale?</w:t>
      </w:r>
    </w:p>
    <w:p>
      <w:r>
        <w:t xml:space="preserve">    (A) Cash    (B) Food    (C) Drinks    (D) Credit cards</w:t>
      </w:r>
    </w:p>
    <w:p>
      <w:pPr>
        <w:pStyle w:val="Heading1"/>
      </w:pPr>
      <w:r>
        <w:t>Part 3 — Vocabulary in Context</w:t>
      </w:r>
    </w:p>
    <w:p>
      <w:r>
        <w:t>Word bank: bear • river • closet • free • accept • receive • size • underwear • sock • hat • scarf • glove • ring • remember • raise • drink • cash • credit card</w:t>
      </w:r>
    </w:p>
    <w:p>
      <w:r>
        <w:t>1. The boys ran away when they saw the _____.</w:t>
      </w:r>
    </w:p>
    <w:p>
      <w:r>
        <w:t>2. My uncle often goes fishing in the _____.</w:t>
      </w:r>
    </w:p>
    <w:p>
      <w:r>
        <w:t>3. Jessica folded her clothes and put them in the _____.</w:t>
      </w:r>
    </w:p>
    <w:p>
      <w:r>
        <w:t>4. The school provides _____ lunches for students.</w:t>
      </w:r>
    </w:p>
    <w:p>
      <w:r>
        <w:t>5. Why didn't you _____ Tom's present?</w:t>
      </w:r>
    </w:p>
    <w:p>
      <w:r>
        <w:t>6. Tina _____ a package from her family.</w:t>
      </w:r>
    </w:p>
    <w:p>
      <w:r>
        <w:t>7. The store didn't have those shoes in my _____.</w:t>
      </w:r>
    </w:p>
    <w:p>
      <w:r>
        <w:t>8. The _____ is sold in packs of three.</w:t>
      </w:r>
    </w:p>
    <w:p>
      <w:r>
        <w:t>9. Janie's _____ have funny cartoons on them.</w:t>
      </w:r>
    </w:p>
    <w:p>
      <w:r>
        <w:t>10. I like all of these _____, but I can't select a color.</w:t>
      </w:r>
    </w:p>
    <w:p>
      <w:r>
        <w:t>11. I made a snowman and put a _____ around his neck.</w:t>
      </w:r>
    </w:p>
    <w:p>
      <w:r>
        <w:t>12. Mom wears rubber _____ when she washes the dishes.</w:t>
      </w:r>
    </w:p>
    <w:p>
      <w:r>
        <w:t>13. The _____ looks pretty, but it isn't valuable.</w:t>
      </w:r>
    </w:p>
    <w:p>
      <w:r>
        <w:t>14. Did you _____ to clean the bathroom?</w:t>
      </w:r>
    </w:p>
    <w:p>
      <w:r>
        <w:t>15. The students held a concert to _____ money.</w:t>
      </w:r>
    </w:p>
    <w:p>
      <w:r>
        <w:t>16. My mother bought some _____ at the store.</w:t>
      </w:r>
    </w:p>
    <w:p>
      <w:r>
        <w:t>17. This is a lot of _____. We should put it in the bank.</w:t>
      </w:r>
    </w:p>
    <w:p>
      <w:r>
        <w:t>18. You can use your _____ at this night market.</w:t>
      </w:r>
    </w:p>
    <w:p>
      <w:r>
        <w:br w:type="page"/>
      </w:r>
    </w:p>
    <w:p>
      <w:pPr>
        <w:pStyle w:val="Title"/>
      </w:pPr>
      <w:r>
        <w:t>Teacher Answer Key — Unit 19</w:t>
      </w:r>
    </w:p>
    <w:p>
      <w:pPr>
        <w:pStyle w:val="Heading1"/>
      </w:pPr>
      <w:r>
        <w:t>Part 1</w:t>
      </w:r>
    </w:p>
    <w:p>
      <w:r>
        <w:t>1. Bear; 2. River; 3. closet; 4. free; 5. accepted; 6. Receive; 7. sizes; 8. underwear; 9. socks; 10. hats; 11. scarves; 12. gloves; 13. rings; 14. Remember; 15. raised; 16. drink; 17. cash; 18. credit cards</w:t>
      </w:r>
    </w:p>
    <w:p>
      <w:pPr>
        <w:pStyle w:val="Heading1"/>
      </w:pPr>
      <w:r>
        <w:t>Part 2</w:t>
      </w:r>
    </w:p>
    <w:p>
      <w:r>
        <w:t>1. C; 2. A; 3. D; 4. B; 5. A</w:t>
      </w:r>
    </w:p>
    <w:p>
      <w:pPr>
        <w:pStyle w:val="Heading1"/>
      </w:pPr>
      <w:r>
        <w:t>Part 3</w:t>
      </w:r>
    </w:p>
    <w:p>
      <w:r>
        <w:t>1. bear; 2. river; 3. closet; 4. free; 5. accept; 6. receive; 7. size; 8. underwear; 9. sock; 10. hat; 11. scarf; 12. glove; 13. ring; 14. remember; 15. raise; 16. drink; 17. cash; 18. credit card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bear: The boys ran away when they saw the bear.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10. hat: I like all of these hats, but I can't select a color.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river: My uncle often goes fishing in the river.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scarf: I made a snowman and put a scarf around his neck.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closet: Jessica folded her clothes and put them in the closet.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glove: Mom wears rubber gloves when she washes the dishes.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free: The school provides free lunches for students.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ring: The ring looks pretty, but it isn't valuable.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accept: Why didn't you accept Tom's present?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remember: Did you remember to clean the bathroom?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receive: Tina received a package from her family.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raise: The students held a concert to raise money.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size: The store didn't have those shoes in my size.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drink: My mother bought some drinks at the store.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underwear: The underwear is sold in packs of three.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cash: This is a lot of cash. We should put it in the bank.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sock: Janie's socks have funny cartoons on them.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credit card: You can use your credit card at this night market.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