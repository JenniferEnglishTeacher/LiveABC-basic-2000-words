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LiveABC Basic 2000 Words — Unit 13</w:t>
      </w:r>
    </w:p>
    <w:p>
      <w:pPr>
        <w:jc w:val="center"/>
      </w:pPr>
      <w:r>
        <w:rPr>
          <w:b/>
        </w:rPr>
        <w:t>Three Scary Story Advertisements</w:t>
      </w:r>
    </w:p>
    <w:p>
      <w:r>
        <w:t>Name: ____________________    Class: __________    Date: __________</w:t>
      </w:r>
    </w:p>
    <w:p>
      <w:pPr>
        <w:pStyle w:val="Heading1"/>
      </w:pPr>
      <w:r>
        <w:t>Part 1 — Listening Cloze</w:t>
      </w:r>
    </w:p>
    <w:p>
      <w:r>
        <w:t>Listen to Track 25 and fill in the 23 missing words.</w:t>
      </w:r>
    </w:p>
    <w:p>
      <w:r>
        <w:t>The (1) ______________ You Know. The new (2) ______________ moves into the house next door. (3) ______________ and polite, he soon makes friends with everyone on the (4) ______________. But when 17-year-old Talah (5) ______________, people start to get (6) ______________. Who is the new neighbor really? Where did he come from? Maybe the less you know, the better. The (7) ______________ from Beyond. As you (8) ______________ sleeping, safe in your bed, you are suddenly (9) ______________ by a (10) ______________ (11) ______________. It (12) ______________ to be coming from outside your window. Is it the wind? Or is it just the rain on the roof? Or is somebody softly calling your name? One thing is (13) ______________: you will never sleep (14) ______________ again. Don't Talk to Strangers. On a (15) ______________ winter night, there is a (16) ______________ on the door. An old man stands in (17) ______________ of you, asking to come in from the cold. Feeling (18) ______________ for him, you (19) ______________ the (20) ______________ in. What happens next will have you (21) ______________ in your boots. Are you (22) ______________ enough to turn the (23) ______________?</w:t>
      </w:r>
    </w:p>
    <w:p>
      <w:pPr>
        <w:pStyle w:val="Heading1"/>
      </w:pPr>
      <w:r>
        <w:t>Part 2 — Reading Comprehension</w:t>
      </w:r>
    </w:p>
    <w:p>
      <w:r>
        <w:t>1. Why do people become concerned in “The Less You Know”?</w:t>
      </w:r>
    </w:p>
    <w:p>
      <w:r>
        <w:t xml:space="preserve">    (A) The neighbor moves away    (B) Talah disappears    (C) The street closes    (D) A visitor knocks on the door</w:t>
      </w:r>
    </w:p>
    <w:p>
      <w:r>
        <w:t>2. In “The Voice from Beyond,” where does the strange noise seem to come from?</w:t>
      </w:r>
    </w:p>
    <w:p>
      <w:r>
        <w:t xml:space="preserve">    (A) Outside the window    (B) Under the bed    (C) Across the street    (D) Inside the roof</w:t>
      </w:r>
    </w:p>
    <w:p>
      <w:r>
        <w:t>3. What does the old man ask to do in “Don't Talk to Strangers”?</w:t>
      </w:r>
    </w:p>
    <w:p>
      <w:r>
        <w:t xml:space="preserve">    (A) Turn the page    (B) Come in from the cold    (C) Meet the new neighbor    (D) Sleep in the visitor's bed</w:t>
      </w:r>
    </w:p>
    <w:p>
      <w:r>
        <w:t>4. Why is the old man invited inside?</w:t>
      </w:r>
    </w:p>
    <w:p>
      <w:r>
        <w:t xml:space="preserve">    (A) He is helpful and polite    (B) The weather is warm    (C) The reader feels sorry for him    (D) He knows Talah</w:t>
      </w:r>
    </w:p>
    <w:p>
      <w:r>
        <w:t>5. What reaction does the advertisement promise after the visitor comes in?</w:t>
      </w:r>
    </w:p>
    <w:p>
      <w:r>
        <w:t xml:space="preserve">    (A) Laughing loudly    (B) Sleeping easily    (C) Shaking in your boots    (D) Feeling certain</w:t>
      </w:r>
    </w:p>
    <w:p>
      <w:pPr>
        <w:pStyle w:val="Heading1"/>
      </w:pPr>
      <w:r>
        <w:t>Part 3 — Vocabulary in Context</w:t>
      </w:r>
    </w:p>
    <w:p>
      <w:r>
        <w:t>Word bank: less • neighbor • helpful • street • disappear • concern • voice • lie • wake • strange • noise • seem • certain • easily • freezing • knock • front • sorry • invite • visitor • shake • brave • page</w:t>
      </w:r>
    </w:p>
    <w:p>
      <w:r>
        <w:t>1. Eve made ________ money than her husband did.</w:t>
      </w:r>
    </w:p>
    <w:p>
      <w:r>
        <w:t>2. Paul is talking to his ________.</w:t>
      </w:r>
    </w:p>
    <w:p>
      <w:r>
        <w:t>3. Tyler did the dishes because he is a ________ boy.</w:t>
      </w:r>
    </w:p>
    <w:p>
      <w:r>
        <w:t>4. There are many stores on that ________.</w:t>
      </w:r>
    </w:p>
    <w:p>
      <w:r>
        <w:t>5. The thief ran into the crowd and ________.</w:t>
      </w:r>
    </w:p>
    <w:p>
      <w:r>
        <w:t>6. Mary felt ________ about getting a bad grade in her math class.</w:t>
      </w:r>
    </w:p>
    <w:p>
      <w:r>
        <w:t>7. Sandy has a beautiful singing ________.</w:t>
      </w:r>
    </w:p>
    <w:p>
      <w:r>
        <w:t>8. Billy likes to ________ on the sofa.</w:t>
      </w:r>
    </w:p>
    <w:p>
      <w:r>
        <w:t>9. When I ________, it was still raining.</w:t>
      </w:r>
    </w:p>
    <w:p>
      <w:r>
        <w:t>10. Larry looked ________ in his new hat.</w:t>
      </w:r>
    </w:p>
    <w:p>
      <w:r>
        <w:t>11. Curtis couldn't study because of the loud ________.</w:t>
      </w:r>
    </w:p>
    <w:p>
      <w:r>
        <w:t>12. Allison ________ to have a lot of friends.</w:t>
      </w:r>
    </w:p>
    <w:p>
      <w:r>
        <w:t>13. Mary is ________ that she passed the test.</w:t>
      </w:r>
    </w:p>
    <w:p>
      <w:r>
        <w:t>14. Helen climbed all of the stairs ________.</w:t>
      </w:r>
    </w:p>
    <w:p>
      <w:r>
        <w:t>15. You should wear a coat because it's ________ outside.</w:t>
      </w:r>
    </w:p>
    <w:p>
      <w:r>
        <w:t>16. There was a ________ at the door.</w:t>
      </w:r>
    </w:p>
    <w:p>
      <w:r>
        <w:t>17. Sandra, come to the ________ of the class at once.</w:t>
      </w:r>
    </w:p>
    <w:p>
      <w:r>
        <w:t>18. I'm ________ I broke your window.</w:t>
      </w:r>
    </w:p>
    <w:p>
      <w:r>
        <w:t>19. Kim ________ me to her birthday party.</w:t>
      </w:r>
    </w:p>
    <w:p>
      <w:r>
        <w:t>20. Kevin had many ________ when he was in the hospital.</w:t>
      </w:r>
    </w:p>
    <w:p>
      <w:r>
        <w:t>21. I'm so cold that I'm ________.</w:t>
      </w:r>
    </w:p>
    <w:p>
      <w:r>
        <w:t>22. A ________ police officer saved the little girl.</w:t>
      </w:r>
    </w:p>
    <w:p>
      <w:r>
        <w:t>23. The comic book has ninety ________.</w:t>
      </w:r>
    </w:p>
    <w:p>
      <w:r>
        <w:br w:type="page"/>
      </w:r>
    </w:p>
    <w:p>
      <w:pPr>
        <w:pStyle w:val="Title"/>
      </w:pPr>
      <w:r>
        <w:t>Teacher Answer Key — Unit 13</w:t>
      </w:r>
    </w:p>
    <w:p>
      <w:pPr>
        <w:pStyle w:val="Heading1"/>
      </w:pPr>
      <w:r>
        <w:t>Part 1</w:t>
      </w:r>
    </w:p>
    <w:p>
      <w:r>
        <w:t>1. Less; 2. neighbor; 3. Helpful; 4. street; 5. disappears; 6. concerned; 7. Voice; 8. lie; 9. woken; 10. strange; 11. noise; 12. seems; 13. certain; 14. easily; 15. freezing; 16. knock; 17. front; 18. sorry; 19. invite; 20. visitor; 21. shaking; 22. brave; 23. page</w:t>
      </w:r>
    </w:p>
    <w:p>
      <w:pPr>
        <w:pStyle w:val="Heading1"/>
      </w:pPr>
      <w:r>
        <w:t>Part 2</w:t>
      </w:r>
    </w:p>
    <w:p>
      <w:r>
        <w:t>1. B; 2. A; 3. B; 4. C; 5. C</w:t>
      </w:r>
    </w:p>
    <w:p>
      <w:pPr>
        <w:pStyle w:val="Heading1"/>
      </w:pPr>
      <w:r>
        <w:t>Part 3</w:t>
      </w:r>
    </w:p>
    <w:p>
      <w:r>
        <w:t>1. less; 2. neighbor; 3. helpful; 4. street; 5. disappear; 6. concern; 7. voice; 8. lie; 9. wake; 10. strange; 11. noise; 12. seem; 13. certain; 14. easily; 15. freezing; 16. knock; 17. front; 18. sorry; 19. invite; 20. visitor; 21. shake; 22. brave; 23. page</w:t>
      </w:r>
    </w:p>
    <w:p>
      <w:pPr>
        <w:pStyle w:val="Heading1"/>
      </w:pPr>
      <w:r>
        <w:t>Part 4 — Spell and Read Aloud</w:t>
      </w:r>
    </w:p>
    <w:p>
      <w:r>
        <w:t>Students spell the target form used in each sample sentence. The browser pronunciation check is optional.</w:t>
      </w:r>
    </w:p>
    <w:tbl>
      <w:tblPr>
        <w:tblW w:type="auto" w:w="0"/>
        <w:tblLook w:firstColumn="1" w:firstRow="1" w:lastColumn="0" w:lastRow="0" w:noHBand="0" w:noVBand="1" w:val="04A0"/>
      </w:tblPr>
      <w:tblGrid>
        <w:gridCol w:w="5184"/>
        <w:gridCol w:w="5184"/>
      </w:tblGrid>
      <w:tr>
        <w:tc>
          <w:tcPr>
            <w:tcW w:type="dxa" w:w="5184"/>
          </w:tcPr>
          <w:p>
            <w:r>
              <w:rPr>
                <w:sz w:val="16"/>
              </w:rPr>
              <w:t>1. less: Eve made less money than her husband did.</w:t>
            </w:r>
          </w:p>
        </w:tc>
        <w:tc>
          <w:tcPr>
            <w:tcW w:type="dxa" w:w="5184"/>
          </w:tcPr>
          <w:p>
            <w:r>
              <w:rPr>
                <w:sz w:val="16"/>
              </w:rPr>
              <w:t>13. certain: Mary is certain that she passed the test.</w:t>
            </w:r>
          </w:p>
        </w:tc>
      </w:tr>
      <w:tr>
        <w:tc>
          <w:tcPr>
            <w:tcW w:type="dxa" w:w="5184"/>
          </w:tcPr>
          <w:p>
            <w:r>
              <w:rPr>
                <w:sz w:val="16"/>
              </w:rPr>
              <w:t>2. neighbor: Paul is talking to his neighbors.</w:t>
            </w:r>
          </w:p>
        </w:tc>
        <w:tc>
          <w:tcPr>
            <w:tcW w:type="dxa" w:w="5184"/>
          </w:tcPr>
          <w:p>
            <w:r>
              <w:rPr>
                <w:sz w:val="16"/>
              </w:rPr>
              <w:t>14. easily: Helen climbed all of the stairs easily.</w:t>
            </w:r>
          </w:p>
        </w:tc>
      </w:tr>
      <w:tr>
        <w:tc>
          <w:tcPr>
            <w:tcW w:type="dxa" w:w="5184"/>
          </w:tcPr>
          <w:p>
            <w:r>
              <w:rPr>
                <w:sz w:val="16"/>
              </w:rPr>
              <w:t>3. helpful: Tyler did the dishes because he is a helpful boy.</w:t>
            </w:r>
          </w:p>
        </w:tc>
        <w:tc>
          <w:tcPr>
            <w:tcW w:type="dxa" w:w="5184"/>
          </w:tcPr>
          <w:p>
            <w:r>
              <w:rPr>
                <w:sz w:val="16"/>
              </w:rPr>
              <w:t>15. freezing: You should wear a coat because it's freezing outside.</w:t>
            </w:r>
          </w:p>
        </w:tc>
      </w:tr>
      <w:tr>
        <w:tc>
          <w:tcPr>
            <w:tcW w:type="dxa" w:w="5184"/>
          </w:tcPr>
          <w:p>
            <w:r>
              <w:rPr>
                <w:sz w:val="16"/>
              </w:rPr>
              <w:t>4. street: There are many stores on that street.</w:t>
            </w:r>
          </w:p>
        </w:tc>
        <w:tc>
          <w:tcPr>
            <w:tcW w:type="dxa" w:w="5184"/>
          </w:tcPr>
          <w:p>
            <w:r>
              <w:rPr>
                <w:sz w:val="16"/>
              </w:rPr>
              <w:t>16. knock: There was a knock at the door.</w:t>
            </w:r>
          </w:p>
        </w:tc>
      </w:tr>
      <w:tr>
        <w:tc>
          <w:tcPr>
            <w:tcW w:type="dxa" w:w="5184"/>
          </w:tcPr>
          <w:p>
            <w:r>
              <w:rPr>
                <w:sz w:val="16"/>
              </w:rPr>
              <w:t>5. disappear: The thief ran into the crowd and disappeared.</w:t>
            </w:r>
          </w:p>
        </w:tc>
        <w:tc>
          <w:tcPr>
            <w:tcW w:type="dxa" w:w="5184"/>
          </w:tcPr>
          <w:p>
            <w:r>
              <w:rPr>
                <w:sz w:val="16"/>
              </w:rPr>
              <w:t>17. front: Sandra, come to the front of the class at once.</w:t>
            </w:r>
          </w:p>
        </w:tc>
      </w:tr>
      <w:tr>
        <w:tc>
          <w:tcPr>
            <w:tcW w:type="dxa" w:w="5184"/>
          </w:tcPr>
          <w:p>
            <w:r>
              <w:rPr>
                <w:sz w:val="16"/>
              </w:rPr>
              <w:t>6. concern: Mary felt concerned about getting a bad grade in her math class.</w:t>
            </w:r>
          </w:p>
        </w:tc>
        <w:tc>
          <w:tcPr>
            <w:tcW w:type="dxa" w:w="5184"/>
          </w:tcPr>
          <w:p>
            <w:r>
              <w:rPr>
                <w:sz w:val="16"/>
              </w:rPr>
              <w:t>18. sorry: I'm sorry I broke your window.</w:t>
            </w:r>
          </w:p>
        </w:tc>
      </w:tr>
      <w:tr>
        <w:tc>
          <w:tcPr>
            <w:tcW w:type="dxa" w:w="5184"/>
          </w:tcPr>
          <w:p>
            <w:r>
              <w:rPr>
                <w:sz w:val="16"/>
              </w:rPr>
              <w:t>7. voice: Sandy has a beautiful singing voice.</w:t>
            </w:r>
          </w:p>
        </w:tc>
        <w:tc>
          <w:tcPr>
            <w:tcW w:type="dxa" w:w="5184"/>
          </w:tcPr>
          <w:p>
            <w:r>
              <w:rPr>
                <w:sz w:val="16"/>
              </w:rPr>
              <w:t>19. invite: Kim invited me to her birthday party.</w:t>
            </w:r>
          </w:p>
        </w:tc>
      </w:tr>
      <w:tr>
        <w:tc>
          <w:tcPr>
            <w:tcW w:type="dxa" w:w="5184"/>
          </w:tcPr>
          <w:p>
            <w:r>
              <w:rPr>
                <w:sz w:val="16"/>
              </w:rPr>
              <w:t>8. lie: Billy likes to lie on the sofa.</w:t>
            </w:r>
          </w:p>
        </w:tc>
        <w:tc>
          <w:tcPr>
            <w:tcW w:type="dxa" w:w="5184"/>
          </w:tcPr>
          <w:p>
            <w:r>
              <w:rPr>
                <w:sz w:val="16"/>
              </w:rPr>
              <w:t>20. visitor: Kevin had many visitors when he was in the hospital.</w:t>
            </w:r>
          </w:p>
        </w:tc>
      </w:tr>
      <w:tr>
        <w:tc>
          <w:tcPr>
            <w:tcW w:type="dxa" w:w="5184"/>
          </w:tcPr>
          <w:p>
            <w:r>
              <w:rPr>
                <w:sz w:val="16"/>
              </w:rPr>
              <w:t>9. wake: When I woke, it was still raining.</w:t>
            </w:r>
          </w:p>
        </w:tc>
        <w:tc>
          <w:tcPr>
            <w:tcW w:type="dxa" w:w="5184"/>
          </w:tcPr>
          <w:p>
            <w:r>
              <w:rPr>
                <w:sz w:val="16"/>
              </w:rPr>
              <w:t>21. shake: I'm so cold that I'm shaking.</w:t>
            </w:r>
          </w:p>
        </w:tc>
      </w:tr>
      <w:tr>
        <w:tc>
          <w:tcPr>
            <w:tcW w:type="dxa" w:w="5184"/>
          </w:tcPr>
          <w:p>
            <w:r>
              <w:rPr>
                <w:sz w:val="16"/>
              </w:rPr>
              <w:t>10. strange: Larry looked strange in his new hat.</w:t>
            </w:r>
          </w:p>
        </w:tc>
        <w:tc>
          <w:tcPr>
            <w:tcW w:type="dxa" w:w="5184"/>
          </w:tcPr>
          <w:p>
            <w:r>
              <w:rPr>
                <w:sz w:val="16"/>
              </w:rPr>
              <w:t>22. brave: A brave police officer saved the little girl.</w:t>
            </w:r>
          </w:p>
        </w:tc>
      </w:tr>
      <w:tr>
        <w:tc>
          <w:tcPr>
            <w:tcW w:type="dxa" w:w="5184"/>
          </w:tcPr>
          <w:p>
            <w:r>
              <w:rPr>
                <w:sz w:val="16"/>
              </w:rPr>
              <w:t>11. noise: Curtis couldn't study because of the loud noises.</w:t>
            </w:r>
          </w:p>
        </w:tc>
        <w:tc>
          <w:tcPr>
            <w:tcW w:type="dxa" w:w="5184"/>
          </w:tcPr>
          <w:p>
            <w:r>
              <w:rPr>
                <w:sz w:val="16"/>
              </w:rPr>
              <w:t>23. page: The comic book has ninety pages.</w:t>
            </w:r>
          </w:p>
        </w:tc>
      </w:tr>
      <w:tr>
        <w:tc>
          <w:tcPr>
            <w:tcW w:type="dxa" w:w="5184"/>
          </w:tcPr>
          <w:p>
            <w:r>
              <w:rPr>
                <w:sz w:val="16"/>
              </w:rPr>
              <w:t>12. seem: Allison seems to have a lot of friends.</w:t>
            </w:r>
          </w:p>
        </w:tc>
        <w:tc>
          <w:tcPr>
            <w:tcW w:type="dxa" w:w="5184"/>
          </w:tcP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