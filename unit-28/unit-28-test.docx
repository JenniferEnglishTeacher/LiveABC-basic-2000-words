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28</w:t>
      </w:r>
    </w:p>
    <w:p>
      <w:pPr>
        <w:jc w:val="center"/>
      </w:pPr>
      <w:r>
        <w:rPr>
          <w:b/>
        </w:rPr>
        <w:t>Deal with People Like Animals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55 and fill in the 20 missing words.</w:t>
      </w:r>
    </w:p>
    <w:p>
      <w:r>
        <w:t>Everyone has something in (1) ______________. We all have to (2) ______________ with (3) ______________ people. It's never (4) ______________. If you take a few (5) ______________ from the animal (6) ______________, though, it can be a little bit easier.</w:t>
        <w:br/>
        <w:br/>
        <w:t>When you face a difficult person, think of a big, (7) ______________ elephant coming (8) ______________ you. What should you do? Move out of the way, of course. Just let the elephant pass by. Similarly, when (9) ______________ people are around you, don't try to fight or (10) ______________ with them.</w:t>
        <w:br/>
        <w:br/>
        <w:t>Difficult people (11) ______________ like bees. They (12) ______________ around because they want you to fight with them. Stay (13) ______________ around them. Be ready for anything they might do.</w:t>
        <w:br/>
        <w:br/>
        <w:t>Sometimes you can't (14) ______________ a difficult person. So, be an (15) ______________. Fly high (16) ______________ them. When you see them from (17) ______________ away, you'll (18) ______________ them better.</w:t>
        <w:br/>
        <w:br/>
        <w:t>Or you can be a hyena. Hyenas laugh at everything. Find the (19) ______________ in a difficult situation and make a (20) ______________. People can't be mad if they're laughing.</w:t>
      </w:r>
    </w:p>
    <w:p>
      <w:pPr>
        <w:pStyle w:val="Heading1"/>
      </w:pPr>
      <w:r>
        <w:t>Part 2 — Reading Comprehension</w:t>
      </w:r>
    </w:p>
    <w:p>
      <w:r>
        <w:t>1. What should you do when an angry person is like an elephant coming toward you?</w:t>
      </w:r>
    </w:p>
    <w:p>
      <w:r>
        <w:t xml:space="preserve">    (A) Argue loudly    (B) Move out of the way and let the person pass    (C) Tell a joke immediately    (D) Run toward the person</w:t>
      </w:r>
    </w:p>
    <w:p>
      <w:r>
        <w:t>2. Why are difficult people compared to bees?</w:t>
      </w:r>
    </w:p>
    <w:p>
      <w:r>
        <w:t xml:space="preserve">    (A) They want you to fight with them    (B) They always stay calm    (C) They are afraid of jokes    (D) They live in an animal kingdom</w:t>
      </w:r>
    </w:p>
    <w:p>
      <w:r>
        <w:t>3. What does the article advise when you cannot avoid a difficult person?</w:t>
      </w:r>
    </w:p>
    <w:p>
      <w:r>
        <w:t xml:space="preserve">    (A) Be an eagle and look from far away    (B) Become angry    (C) Copy everything the person does    (D) Stop trying to understand</w:t>
      </w:r>
    </w:p>
    <w:p>
      <w:r>
        <w:t>4. What can a person learn by seeing the situation from far away?</w:t>
      </w:r>
    </w:p>
    <w:p>
      <w:r>
        <w:t xml:space="preserve">    (A) How to fly    (B) How to win an argument    (C) How to understand the difficult person better    (D) How to avoid all people</w:t>
      </w:r>
    </w:p>
    <w:p>
      <w:r>
        <w:t>5. How can humor help in a difficult situation?</w:t>
      </w:r>
    </w:p>
    <w:p>
      <w:r>
        <w:t xml:space="preserve">    (A) It makes people more negative    (B) It can keep people from staying mad    (C) It makes the problem more serious    (D) It helps people behave like bees</w:t>
      </w:r>
    </w:p>
    <w:p>
      <w:pPr>
        <w:pStyle w:val="Heading1"/>
      </w:pPr>
      <w:r>
        <w:t>Part 3 — Vocabulary in Context</w:t>
      </w:r>
    </w:p>
    <w:p>
      <w:r>
        <w:t>Word bank: deal • common • difficult • easy • tip • kingdom • angry • toward • negative • argue • behave • fly • calm • avoid • eagle • above • far • understand • humor • joke</w:t>
      </w:r>
    </w:p>
    <w:p>
      <w:r>
        <w:t>1. Samantha has to _____ with all kinds of people in her job.</w:t>
      </w:r>
    </w:p>
    <w:p>
      <w:r>
        <w:t>2. John is a very _____ English name.</w:t>
      </w:r>
    </w:p>
    <w:p>
      <w:r>
        <w:t>3. Annie's life is _____, but she tries to stay happy.</w:t>
      </w:r>
    </w:p>
    <w:p>
      <w:r>
        <w:t>4. Chemistry is not an _____ subject.</w:t>
      </w:r>
    </w:p>
    <w:p>
      <w:r>
        <w:t>5. Ellen follows many of the cooking _____ that her mom gave her.</w:t>
      </w:r>
    </w:p>
    <w:p>
      <w:r>
        <w:t>6. The prince came from a _____ over the mountains.</w:t>
      </w:r>
    </w:p>
    <w:p>
      <w:r>
        <w:t>7. Stella said some stupid things because she was _____.</w:t>
      </w:r>
    </w:p>
    <w:p>
      <w:r>
        <w:t>8. Holly ran _____ her mother.</w:t>
      </w:r>
    </w:p>
    <w:p>
      <w:r>
        <w:t>9. You can't succeed if you're _____ toward everything.</w:t>
      </w:r>
    </w:p>
    <w:p>
      <w:r>
        <w:t>10. Travis and his sister _____ all the time, but they still love each other.</w:t>
      </w:r>
    </w:p>
    <w:p>
      <w:r>
        <w:t>11. Alex _____ like a child when he doesn't get what he wants.</w:t>
      </w:r>
    </w:p>
    <w:p>
      <w:r>
        <w:t>12. Birds _____ south for the winter.</w:t>
      </w:r>
    </w:p>
    <w:p>
      <w:r>
        <w:t>13. Mary is nervous, but she looks very _____.</w:t>
      </w:r>
    </w:p>
    <w:p>
      <w:r>
        <w:t>14. I _____ the sun during summer.</w:t>
      </w:r>
    </w:p>
    <w:p>
      <w:r>
        <w:t>15. _____ like to eat fish.</w:t>
      </w:r>
    </w:p>
    <w:p>
      <w:r>
        <w:t>16. He hung a picture _____ the bed.</w:t>
      </w:r>
    </w:p>
    <w:p>
      <w:r>
        <w:t>17. I walked quite _____ to get here.</w:t>
      </w:r>
    </w:p>
    <w:p>
      <w:r>
        <w:t>18. Carol _____ what we were saying.</w:t>
      </w:r>
    </w:p>
    <w:p>
      <w:r>
        <w:t>19. The book was full of _____. It was quite funny.</w:t>
      </w:r>
    </w:p>
    <w:p>
      <w:r>
        <w:t>20. Jenny laughed, so I guess she liked your _____.</w:t>
      </w:r>
    </w:p>
    <w:p>
      <w:r>
        <w:br w:type="page"/>
      </w:r>
    </w:p>
    <w:p>
      <w:pPr>
        <w:pStyle w:val="Title"/>
      </w:pPr>
      <w:r>
        <w:t>Teacher Answer Key — Unit 28</w:t>
      </w:r>
    </w:p>
    <w:p>
      <w:pPr>
        <w:pStyle w:val="Heading1"/>
      </w:pPr>
      <w:r>
        <w:t>Part 1</w:t>
      </w:r>
    </w:p>
    <w:p>
      <w:r>
        <w:t>1. common; 2. deal; 3. difficult; 4. easy; 5. tips; 6. kingdom; 7. angry; 8. toward; 9. negative; 10. argue; 11. behave; 12. fly; 13. calm; 14. avoid; 15. eagle; 16. above; 17. far; 18. understand; 19. humor; 20. joke</w:t>
      </w:r>
    </w:p>
    <w:p>
      <w:pPr>
        <w:pStyle w:val="Heading1"/>
      </w:pPr>
      <w:r>
        <w:t>Part 2</w:t>
      </w:r>
    </w:p>
    <w:p>
      <w:r>
        <w:t>1. B; 2. A; 3. A; 4. C; 5. B</w:t>
      </w:r>
    </w:p>
    <w:p>
      <w:pPr>
        <w:pStyle w:val="Heading1"/>
      </w:pPr>
      <w:r>
        <w:t>Part 3</w:t>
      </w:r>
    </w:p>
    <w:p>
      <w:r>
        <w:t>1. deal; 2. common; 3. difficult; 4. easy; 5. tip; 6. kingdom; 7. angry; 8. toward; 9. negative; 10. argue; 11. behave; 12. fly; 13. calm; 14. avoid; 15. eagle; 16. above; 17. far; 18. understand; 19. humor; 20. joke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deal: Samantha has to deal with all kinds of people in her job.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behave: Alex behaves like a child when he doesn't get what he wants.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common: John is a very common English name.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fly: Birds fly south for the winter.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difficult: Annie's life is difficult, but she tries to stay happy.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calm: Mary is nervous, but she looks very calm.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easy: Chemistry is not an easy subject.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avoid: I avoid the sun during summer.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tip: Ellen follows many of the cooking tips that her mom gave her.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eagle: Eagles like to eat fish.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kingdom: The prince came from a kingdom over the mountains.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above: He hung a picture above the bed.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angry: Stella said some stupid things because she was angry.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far: I walked quite far to get here.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toward: Holly ran toward her mother.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understand: Carol understood what we were saying.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negative: You can't succeed if you're negative toward everything.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humor: The book was full of humor. It was quite funny.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argue: Travis and his sister argue all the time, but they still love each other.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joke: Jenny laughed, so I guess she liked your joke.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