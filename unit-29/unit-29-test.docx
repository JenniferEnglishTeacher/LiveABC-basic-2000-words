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29</w:t>
      </w:r>
    </w:p>
    <w:p>
      <w:pPr>
        <w:jc w:val="center"/>
      </w:pPr>
      <w:r>
        <w:rPr>
          <w:b/>
        </w:rPr>
        <w:t>Summer Camp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57 and fill in the 21 missing words.</w:t>
      </w:r>
    </w:p>
    <w:p>
      <w:r>
        <w:t>A: Do you have any plans for (1) ______________?</w:t>
        <w:br/>
        <w:t>B: Not (2) ______________. How about you?</w:t>
        <w:br/>
        <w:t>A: I'm signing up for a summer (3) ______________, which does all-day trips to the (4) ______________.</w:t>
        <w:br/>
        <w:t>B: (5) ______________. But this summer (6) ______________, I need to be a babysitter for my nephews while the (7) ______________ in my family are at work.</w:t>
        <w:br/>
        <w:t>A: Oh, that's a pity. Won't you have any time at all over summer?</w:t>
        <w:br/>
        <w:t>B: I'm not sure, but I'll tell my parents about the camp. It's been a while since I've seen the ocean and had a bit of sea and sand.</w:t>
        <w:br/>
        <w:t>A: Well, I've already got a (8) ______________ (9) ______________ ready. We've (10) ______________ our (11) ______________ this (12) ______________.</w:t>
        <w:br/>
        <w:t>B: Yeah, right? I can (13) ______________ wait until the (14) ______________ are over, especially (15) ______________. So what other things do they do at this camp?</w:t>
        <w:br/>
        <w:t>A: They also have a (16) ______________ of (17) ______________ activities, like (18) ______________, (19) ______________ climbing, and earth science.</w:t>
        <w:br/>
        <w:t>B: That does sound interesting. Maybe my parents will (20) ______________ letting me (21) ______________ in the evenings.</w:t>
      </w:r>
    </w:p>
    <w:p>
      <w:pPr>
        <w:pStyle w:val="Heading1"/>
      </w:pPr>
      <w:r>
        <w:t>Part 2 — Reading Comprehension</w:t>
      </w:r>
    </w:p>
    <w:p>
      <w:r>
        <w:t>1. What kind of trips does the summer camp offer?</w:t>
      </w:r>
    </w:p>
    <w:p>
      <w:r>
        <w:t xml:space="preserve">    (A) All-day trips to the beach    (B) Weekend trips to the mountains    (C) Evening trips to museums    (D) Winter trips to the ocean</w:t>
      </w:r>
    </w:p>
    <w:p>
      <w:r>
        <w:t>2. Why might the second speaker be unable to attend the camp?</w:t>
      </w:r>
    </w:p>
    <w:p>
      <w:r>
        <w:t xml:space="preserve">    (A) The camp is full    (B) The speaker must babysit nephews while the adults work    (C) The speaker dislikes the beach    (D) The physics exam is during summer</w:t>
      </w:r>
    </w:p>
    <w:p>
      <w:r>
        <w:t>3. What has the first speaker already prepared?</w:t>
      </w:r>
    </w:p>
    <w:p>
      <w:r>
        <w:t xml:space="preserve">    (A) A physics book    (B) A table tennis set    (C) A nice-looking swimsuit    (D) A babysitter</w:t>
      </w:r>
    </w:p>
    <w:p>
      <w:r>
        <w:t>4. Which activity is offered at the camp?</w:t>
      </w:r>
    </w:p>
    <w:p>
      <w:r>
        <w:t xml:space="preserve">    (A) Rock climbing    (B) Horse riding    (C) Basketball    (D) Cooking</w:t>
      </w:r>
    </w:p>
    <w:p>
      <w:r>
        <w:t>5. What might the second speaker ask the parents to allow?</w:t>
      </w:r>
    </w:p>
    <w:p>
      <w:r>
        <w:t xml:space="preserve">    (A) Joining the camp in the evenings    (B) Skipping all exams    (C) Working at the beach    (D) Buying a new swimsuit</w:t>
      </w:r>
    </w:p>
    <w:p>
      <w:pPr>
        <w:pStyle w:val="Heading1"/>
      </w:pPr>
      <w:r>
        <w:t>Part 3 — Vocabulary in Context</w:t>
      </w:r>
    </w:p>
    <w:p>
      <w:r>
        <w:t>Word bank: summer • yet • camp • beach • cool • holiday • adult • nice-looking • swimsuit • earn • freedom • semester • hardly • exam • physics • mix • evening • table tennis • rock • consider • join</w:t>
      </w:r>
    </w:p>
    <w:p>
      <w:r>
        <w:t>1. We designed the house to stay cool in the _____ and warm in the winter.</w:t>
      </w:r>
    </w:p>
    <w:p>
      <w:r>
        <w:t>2. Wendy hasn't told anyone the news _____.</w:t>
      </w:r>
    </w:p>
    <w:p>
      <w:r>
        <w:t>3. Kate wants to go to a sports _____.</w:t>
      </w:r>
    </w:p>
    <w:p>
      <w:r>
        <w:t>4. Susie likes to go to the _____ on weekends.</w:t>
      </w:r>
    </w:p>
    <w:p>
      <w:r>
        <w:t>5. Sally's parents gave her a _____ watch for her birthday.</w:t>
      </w:r>
    </w:p>
    <w:p>
      <w:r>
        <w:t>6. It's a _____ tomorrow, so I don't have to work.</w:t>
      </w:r>
    </w:p>
    <w:p>
      <w:r>
        <w:t>7. Young children must be with an _____.</w:t>
      </w:r>
    </w:p>
    <w:p>
      <w:r>
        <w:t>8. Martin wore a _____ suit to the party.</w:t>
      </w:r>
    </w:p>
    <w:p>
      <w:r>
        <w:t>9. I bought a new _____ before my vacation.</w:t>
      </w:r>
    </w:p>
    <w:p>
      <w:r>
        <w:t>10. Anita worked hard to _____ her degree.</w:t>
      </w:r>
    </w:p>
    <w:p>
      <w:r>
        <w:t>11. Gina got more _____ when she moved out of her parents' house.</w:t>
      </w:r>
    </w:p>
    <w:p>
      <w:r>
        <w:t>12. Natalie had a lot of difficult classes last _____.</w:t>
      </w:r>
    </w:p>
    <w:p>
      <w:r>
        <w:t>13. Janice _____ slept last night, but she doesn't seem tired at all.</w:t>
      </w:r>
    </w:p>
    <w:p>
      <w:r>
        <w:t>14. My history _____ was very difficult.</w:t>
      </w:r>
    </w:p>
    <w:p>
      <w:r>
        <w:t>15. I got an A in my _____ class.</w:t>
      </w:r>
    </w:p>
    <w:p>
      <w:r>
        <w:t>16. The juice is a _____ of apple juice and pineapple juice.</w:t>
      </w:r>
    </w:p>
    <w:p>
      <w:r>
        <w:t>17. We will meet Ted tomorrow _____.</w:t>
      </w:r>
    </w:p>
    <w:p>
      <w:r>
        <w:t>18. Sean played _____ all afternoon.</w:t>
      </w:r>
    </w:p>
    <w:p>
      <w:r>
        <w:t>19. The boat almost hit those _____.</w:t>
      </w:r>
    </w:p>
    <w:p>
      <w:r>
        <w:t>20. Jack is _____ taking evening classes to learn French.</w:t>
      </w:r>
    </w:p>
    <w:p>
      <w:r>
        <w:t>21. My friends invited me to _____ the game.</w:t>
      </w:r>
    </w:p>
    <w:p>
      <w:r>
        <w:br w:type="page"/>
      </w:r>
    </w:p>
    <w:p>
      <w:pPr>
        <w:pStyle w:val="Title"/>
      </w:pPr>
      <w:r>
        <w:t>Teacher Answer Key — Unit 29</w:t>
      </w:r>
    </w:p>
    <w:p>
      <w:pPr>
        <w:pStyle w:val="Heading1"/>
      </w:pPr>
      <w:r>
        <w:t>Part 1</w:t>
      </w:r>
    </w:p>
    <w:p>
      <w:r>
        <w:t>1. summer; 2. yet; 3. camp; 4. beach; 5. Cool; 6. holiday; 7. adults; 8. nice-looking; 9. swimsuit; 10. earned; 11. freedom; 12. semester; 13. hardly; 14. exams; 15. physics; 16. mix; 17. evening; 18. table tennis; 19. rock; 20. consider; 21. join</w:t>
      </w:r>
    </w:p>
    <w:p>
      <w:pPr>
        <w:pStyle w:val="Heading1"/>
      </w:pPr>
      <w:r>
        <w:t>Part 2</w:t>
      </w:r>
    </w:p>
    <w:p>
      <w:r>
        <w:t>1. A; 2. B; 3. C; 4. A; 5. A</w:t>
      </w:r>
    </w:p>
    <w:p>
      <w:pPr>
        <w:pStyle w:val="Heading1"/>
      </w:pPr>
      <w:r>
        <w:t>Part 3</w:t>
      </w:r>
    </w:p>
    <w:p>
      <w:r>
        <w:t>1. summer; 2. yet; 3. camp; 4. beach; 5. cool; 6. holiday; 7. adult; 8. nice-looking; 9. swimsuit; 10. earn; 11. freedom; 12. semester; 13. hardly; 14. exam; 15. physics; 16. mix; 17. evening; 18. table tennis; 19. rock; 20. consider; 21. join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summer: We designed the house to stay cool in the summer and warm in the winter.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semester: Natalie had a lot of difficult classes last semester.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yet: Wendy hasn't told anyone the news yet.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hardly: Janice hardly slept last night, but she doesn't seem tired at all.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camp: Kate wants to go to a sports camp.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exam: My history exam was very difficult.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beach: Susie likes to go to the beach on weekends.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physics: I got an A in my physics class.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cool: Sally's parents gave her a cool watch for her birthday.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mix: The juice is a mix of apple juice and pineapple juice.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holiday: It's a holiday tomorrow, so I don't have to work.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evening: We will meet Ted tomorrow evening.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adult: Young children must be with an adult.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table tennis: Sean played table tennis all afternoon.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nice-looking: Martin wore a nice-looking suit to the party.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rock: The boat almost hit those rocks.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swimsuit: I bought a new swimsuit before my vacation.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consider: Jack is considering taking evening classes to learn French.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earn: Anita worked hard to earn her degree.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join: My friends invited me to join the game.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freedom: Gina got more freedom when she moved out of her parents' house.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