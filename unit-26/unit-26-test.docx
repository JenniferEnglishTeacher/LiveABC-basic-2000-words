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26</w:t>
      </w:r>
    </w:p>
    <w:p>
      <w:pPr>
        <w:jc w:val="center"/>
      </w:pPr>
      <w:r>
        <w:rPr>
          <w:b/>
        </w:rPr>
        <w:t>Protect Yourself from Blue Light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51 and fill in the 24 missing words.</w:t>
      </w:r>
    </w:p>
    <w:p>
      <w:r>
        <w:t>Our eyes need light to see. Light we can see comes in (1) ______________ different colors. Each color has a different (2) ______________ of energy. Blue light has the most energy and is very common in (3) ______________ lights. When we (4) ______________ a computer, TV, or phone, they all (5) ______________ blue light. Our eyes are bad at (6) ______________ it because it's very strong. People (7) ______________ about this because too much blue light causes (8) ______________.</w:t>
        <w:br/>
        <w:br/>
        <w:t>The most (9) ______________ blue light comes from (10) ______________. Looking at them too much can cause eye (11) ______________. Blue light also (12) ______________ your sleep. Your body is (13) ______________ into thinking it's a different time of day, so it stops producing the chemical that helps you (14) ______________. Too much blue light can even make you (15) ______________.</w:t>
        <w:br/>
        <w:br/>
        <w:t>We shouldn't avoid all blue light, as it (16) ______________ our mood (17) ______________ the day. However, it is (18) ______________ to (19) ______________ our eyes from it. Some (20) ______________ glasses and apps block blue light. Something that could (21) ______________ is to follow the 20-20-20 (22) ______________. Every 20 (23) ______________, look at something 20 feet away for 20 (24) ______________. It gives your eyes the rest that they need.</w:t>
      </w:r>
    </w:p>
    <w:p>
      <w:pPr>
        <w:pStyle w:val="Heading1"/>
      </w:pPr>
      <w:r>
        <w:t>Part 2 — Reading Comprehension</w:t>
      </w:r>
    </w:p>
    <w:p>
      <w:r>
        <w:t>1. Why is blue light difficult for our eyes to block?</w:t>
      </w:r>
    </w:p>
    <w:p>
      <w:r>
        <w:t xml:space="preserve">    (A) It is very strong    (B) It has no color    (C) It only comes from the sun    (D) It is too far away</w:t>
      </w:r>
    </w:p>
    <w:p>
      <w:r>
        <w:t>2. What can blue light stop the body from producing?</w:t>
      </w:r>
    </w:p>
    <w:p>
      <w:r>
        <w:t xml:space="preserve">    (A) Energy for the eyes    (B) The chemical that helps us fall asleep    (C) Electric light    (D) A protective layer</w:t>
      </w:r>
    </w:p>
    <w:p>
      <w:r>
        <w:t>3. Why shouldn't people avoid all blue light?</w:t>
      </w:r>
    </w:p>
    <w:p>
      <w:r>
        <w:t xml:space="preserve">    (A) It improves mood during the day    (B) It makes screens clearer    (C) It prevents all eye pain    (D) It makes people fall asleep</w:t>
      </w:r>
    </w:p>
    <w:p>
      <w:r>
        <w:t>4. What can block blue light?</w:t>
      </w:r>
    </w:p>
    <w:p>
      <w:r>
        <w:t xml:space="preserve">    (A) Only electric lights    (B) Special glasses and apps    (C) The 20-foot distance    (D) A chemical in the body</w:t>
      </w:r>
    </w:p>
    <w:p>
      <w:r>
        <w:t>5. What does the 20-20-20 method ask people to do?</w:t>
      </w:r>
    </w:p>
    <w:p>
      <w:r>
        <w:t xml:space="preserve">    (A) Sleep for 20 minutes    (B) Turn off every screen for 20 hours    (C) Every 20 minutes, look 20 feet away for 20 seconds    (D) Wear glasses for 20 seconds</w:t>
      </w:r>
    </w:p>
    <w:p>
      <w:pPr>
        <w:pStyle w:val="Heading1"/>
      </w:pPr>
      <w:r>
        <w:t>Part 3 — Vocabulary in Context</w:t>
      </w:r>
    </w:p>
    <w:p>
      <w:r>
        <w:t>Word bank: protect • several • amount • electric • turn on • produce • block • worry • damage • dangerous • screen • pain • affect • fool • fall asleep • blind • improve • during • advise • special • make a difference • method • minute • second</w:t>
      </w:r>
    </w:p>
    <w:p>
      <w:r>
        <w:t>1. The mother bear _____ her babies.</w:t>
      </w:r>
    </w:p>
    <w:p>
      <w:r>
        <w:t>2. There are _____ airlines that have flights from New York to Taipei.</w:t>
      </w:r>
    </w:p>
    <w:p>
      <w:r>
        <w:t>3. You should reduce the _____ of sugar you put in your coffee.</w:t>
      </w:r>
    </w:p>
    <w:p>
      <w:r>
        <w:t>4. I brush my teeth with an _____ toothbrush.</w:t>
      </w:r>
    </w:p>
    <w:p>
      <w:r>
        <w:t>5. _____ the answering machine before you leave.</w:t>
      </w:r>
    </w:p>
    <w:p>
      <w:r>
        <w:t>6. This factory _____ one million televisions every year.</w:t>
      </w:r>
    </w:p>
    <w:p>
      <w:r>
        <w:t>7. A storm knocked a tree over and _____ the highway.</w:t>
      </w:r>
    </w:p>
    <w:p>
      <w:r>
        <w:t>8. Don't _____ about something that you can't change.</w:t>
      </w:r>
    </w:p>
    <w:p>
      <w:r>
        <w:t>9. The storm caused a lot of _____ in the city.</w:t>
      </w:r>
    </w:p>
    <w:p>
      <w:r>
        <w:t>10. It's _____ to go near wild animals.</w:t>
      </w:r>
    </w:p>
    <w:p>
      <w:r>
        <w:t>11. Look at the picture at the bottom of the _____.</w:t>
      </w:r>
    </w:p>
    <w:p>
      <w:r>
        <w:t>12. Marsha felt a _____ in her leg.</w:t>
      </w:r>
    </w:p>
    <w:p>
      <w:r>
        <w:t>13. The sad movie _____ Tina's mood.</w:t>
      </w:r>
    </w:p>
    <w:p>
      <w:r>
        <w:t>14. Zach tried to lie, but he didn't _____ me.</w:t>
      </w:r>
    </w:p>
    <w:p>
      <w:r>
        <w:t>15. Billy _____ on the bus and missed his stop.</w:t>
      </w:r>
    </w:p>
    <w:p>
      <w:r>
        <w:t>16. Puppies are _____ when they are born.</w:t>
      </w:r>
    </w:p>
    <w:p>
      <w:r>
        <w:t>17. Our manager is trying to _____ the way the company does business.</w:t>
      </w:r>
    </w:p>
    <w:p>
      <w:r>
        <w:t>18. I'll stay in Taipei _____ the Lunar New Year.</w:t>
      </w:r>
    </w:p>
    <w:p>
      <w:r>
        <w:t>19. I _____ that you should see a doctor so you can get better soon.</w:t>
      </w:r>
    </w:p>
    <w:p>
      <w:r>
        <w:t>20. Paul's mother made him a _____ birthday dinner.</w:t>
      </w:r>
    </w:p>
    <w:p>
      <w:r>
        <w:t>21. Exercising every day has _____ in Justine's health.</w:t>
      </w:r>
    </w:p>
    <w:p>
      <w:r>
        <w:t>22. Teachers use many _____ to teach language.</w:t>
      </w:r>
    </w:p>
    <w:p>
      <w:r>
        <w:t>23. The show will start in twenty _____.</w:t>
      </w:r>
    </w:p>
    <w:p>
      <w:r>
        <w:t>24. I can run one hundred meters in eleven _____.</w:t>
      </w:r>
    </w:p>
    <w:p>
      <w:r>
        <w:br w:type="page"/>
      </w:r>
    </w:p>
    <w:p>
      <w:pPr>
        <w:pStyle w:val="Title"/>
      </w:pPr>
      <w:r>
        <w:t>Teacher Answer Key — Unit 26</w:t>
      </w:r>
    </w:p>
    <w:p>
      <w:pPr>
        <w:pStyle w:val="Heading1"/>
      </w:pPr>
      <w:r>
        <w:t>Part 1</w:t>
      </w:r>
    </w:p>
    <w:p>
      <w:r>
        <w:t>1. several; 2. amount; 3. electric; 4. turn on; 5. produce; 6. blocking; 7. worry; 8. damage; 9. dangerous; 10. screens; 11. pain; 12. affects; 13. fooled; 14. fall asleep; 15. blind; 16. improves; 17. during; 18. advised; 19. protect; 20. special; 21. make a difference; 22. method; 23. minutes; 24. seconds</w:t>
      </w:r>
    </w:p>
    <w:p>
      <w:pPr>
        <w:pStyle w:val="Heading1"/>
      </w:pPr>
      <w:r>
        <w:t>Part 2</w:t>
      </w:r>
    </w:p>
    <w:p>
      <w:r>
        <w:t>1. A; 2. B; 3. A; 4. B; 5. C</w:t>
      </w:r>
    </w:p>
    <w:p>
      <w:pPr>
        <w:pStyle w:val="Heading1"/>
      </w:pPr>
      <w:r>
        <w:t>Part 3</w:t>
      </w:r>
    </w:p>
    <w:p>
      <w:r>
        <w:t>1. protect; 2. several; 3. amount; 4. electric; 5. turn on; 6. produce; 7. block; 8. worry; 9. damage; 10. dangerous; 11. screen; 12. pain; 13. affect; 14. fool; 15. fall asleep; 16. blind; 17. improve; 18. during; 19. advise; 20. special; 21. make a difference; 22. method; 23. minute; 24. second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protect: The mother bear protected her babies.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affect: The sad movie affected Tina's mood.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several: There are several airlines that have flights from New York to Taipei.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fool: Zach tried to lie, but he didn't fool me.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amount: You should reduce the amount of sugar you put in your coffee.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fall asleep: Billy fell asleep on the bus and missed his stop.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electric: I brush my teeth with an electric toothbrush.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blind: Puppies are blind when they are born.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turn on: Turn on the answering machine before you leave.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improve: Our manager is trying to improve the way the company does business.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produce: This factory produces one million televisions every year.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during: I'll stay in Taipei during the Lunar New Year.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block: A storm knocked a tree over and blocked the highway.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advise: I advise that you should see a doctor so you can get better soon.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worry: Don't worry about something that you can't change.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20. special: Paul's mother made him a special birthday dinner.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damage: The storm caused a lot of damage in the city.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21. make a difference: Exercising every day has made a big difference in Justine's health.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dangerous: It's dangerous to go near wild animals.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22. method: Teachers use many methods to teach language.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11. screen: Look at the picture at the bottom of the screen.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23. minute: The show will start in twenty minutes.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12. pain: Marsha felt a pain in her leg.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24. second: I can run one hundred meters in eleven seconds.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