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LiveABC Basic 2000 Words — Unit 23</w:t>
      </w:r>
    </w:p>
    <w:p>
      <w:pPr>
        <w:jc w:val="center"/>
      </w:pPr>
      <w:r>
        <w:rPr>
          <w:b/>
        </w:rPr>
        <w:t>You Become Like the Company You Keep</w:t>
      </w:r>
    </w:p>
    <w:p>
      <w:r>
        <w:t>Name: ____________________    Class: __________    Date: __________</w:t>
      </w:r>
    </w:p>
    <w:p>
      <w:pPr>
        <w:pStyle w:val="Heading1"/>
      </w:pPr>
      <w:r>
        <w:t>Part 1 — Listening Cloze</w:t>
      </w:r>
    </w:p>
    <w:p>
      <w:r>
        <w:t>Listen to Track 45 and fill in the 20 missing words.</w:t>
      </w:r>
    </w:p>
    <w:p>
      <w:r>
        <w:t>There was once a family of (1) ______________. One day, the mother and father went out to look for food. They left their two babies (2) ______________. While the parents were gone, a (3) ______________ (4) ______________ appeared. The hunter (5) ______________ the babies and (6) ______________ them in his bag. One of them got away. He flew as far as he could, and (7) ______________, he came to a (8) ______________. Many monks lived there. They let the parrot stay, and they (9) ______________ him. The second parrot stayed with the hunter.</w:t>
        <w:br/>
        <w:br/>
        <w:t>(10) ______________ parrots grew up in their new homes. The monks' parrot learned many kind words from them. The cruel hunter's parrot only learned bad ones.</w:t>
        <w:br/>
        <w:br/>
        <w:t>Then, one day, a traveler passed (11) ______________. At the hunter's house, the parrot (12) ______________ and said bad things. That (13) ______________ the traveler away. He (14) ______________ to the church. The parrot there (15) ______________ him politely.</w:t>
        <w:br/>
        <w:br/>
        <w:t>“I saw another parrot near here, but he was so mean,” said the traveler.</w:t>
        <w:br/>
        <w:br/>
        <w:t>The parrot said, “That was (16) ______________ my brother. His owner is cruel, so he learned (17) ______________ (18) ______________. However, my owners (19) ______________ me kindly. We (20) ______________ like the company we keep.”</w:t>
      </w:r>
    </w:p>
    <w:p>
      <w:pPr>
        <w:pStyle w:val="Heading1"/>
      </w:pPr>
      <w:r>
        <w:t>Part 2 — Reading Comprehension</w:t>
      </w:r>
    </w:p>
    <w:p>
      <w:r>
        <w:t>1. What did the hunter do to the baby parrots?</w:t>
      </w:r>
    </w:p>
    <w:p>
      <w:r>
        <w:t xml:space="preserve">    (A) He fed them    (B) He caught them and put them in his bag    (C) He took them to a church    (D) He taught them kind words</w:t>
      </w:r>
    </w:p>
    <w:p>
      <w:r>
        <w:t>2. Who took care of the parrot that escaped?</w:t>
      </w:r>
    </w:p>
    <w:p>
      <w:r>
        <w:t xml:space="preserve">    (A) A traveler    (B) The hunter    (C) Some monks    (D) Its parents</w:t>
      </w:r>
    </w:p>
    <w:p>
      <w:r>
        <w:t>3. What did the hunter's parrot do when the traveler arrived?</w:t>
      </w:r>
    </w:p>
    <w:p>
      <w:r>
        <w:t xml:space="preserve">    (A) It greeted him politely    (B) It flew away    (C) It yelled and said bad things    (D) It asked him for food</w:t>
      </w:r>
    </w:p>
    <w:p>
      <w:r>
        <w:t>4. Why were the two parrots different?</w:t>
      </w:r>
    </w:p>
    <w:p>
      <w:r>
        <w:t xml:space="preserve">    (A) They learned from different owners    (B) One was older    (C) One could not speak    (D) They lived in different countries</w:t>
      </w:r>
    </w:p>
    <w:p>
      <w:r>
        <w:t>5. What lesson does the story teach?</w:t>
      </w:r>
    </w:p>
    <w:p>
      <w:r>
        <w:t xml:space="preserve">    (A) Travelers should avoid churches    (B) Wild animals cannot be friendly    (C) People are influenced by those around them    (D) Hunters always treat animals kindly</w:t>
      </w:r>
    </w:p>
    <w:p>
      <w:pPr>
        <w:pStyle w:val="Heading1"/>
      </w:pPr>
      <w:r>
        <w:t>Part 3 — Vocabulary in Context</w:t>
      </w:r>
    </w:p>
    <w:p>
      <w:r>
        <w:t>Word bank: become • parrot • alone • cruel • hunter • catch • drop • finally • church • take care of • both • through • yell • scare • hurry • greet • likely • terrible • language • treat</w:t>
      </w:r>
    </w:p>
    <w:p>
      <w:r>
        <w:t>1. Jim _____ a singer after he finished high school.</w:t>
      </w:r>
    </w:p>
    <w:p>
      <w:r>
        <w:t>2. Michelle has two _____ at home.</w:t>
      </w:r>
    </w:p>
    <w:p>
      <w:r>
        <w:t>3. I don't feel _____ when I talk with friends.</w:t>
      </w:r>
    </w:p>
    <w:p>
      <w:r>
        <w:t>4. When I was a child, my brother was _____ to me.</w:t>
      </w:r>
    </w:p>
    <w:p>
      <w:r>
        <w:t>5. The deer ran away from the _____.</w:t>
      </w:r>
    </w:p>
    <w:p>
      <w:r>
        <w:t>6. A man took my camera, but the police _____ him.</w:t>
      </w:r>
    </w:p>
    <w:p>
      <w:r>
        <w:t>7. I _____ my book on the ground.</w:t>
      </w:r>
    </w:p>
    <w:p>
      <w:r>
        <w:t>8. After the war, that country _____ had peace.</w:t>
      </w:r>
    </w:p>
    <w:p>
      <w:r>
        <w:t>9. The wedding took place in a beautiful _____.</w:t>
      </w:r>
    </w:p>
    <w:p>
      <w:r>
        <w:t>10. I will _____ your cat for you.</w:t>
      </w:r>
    </w:p>
    <w:p>
      <w:r>
        <w:t>11. _____ teams are playing hard tonight, but only one can be the winner.</w:t>
      </w:r>
    </w:p>
    <w:p>
      <w:r>
        <w:t>12. They were partying the whole night _____.</w:t>
      </w:r>
    </w:p>
    <w:p>
      <w:r>
        <w:t>13. Cindy was _____ at Jason, but he couldn't hear her.</w:t>
      </w:r>
    </w:p>
    <w:p>
      <w:r>
        <w:t>14. The big dog _____ me.</w:t>
      </w:r>
    </w:p>
    <w:p>
      <w:r>
        <w:t>15. Please _____ or we will be late.</w:t>
      </w:r>
    </w:p>
    <w:p>
      <w:r>
        <w:t>16. I will _____ my aunt at the airport.</w:t>
      </w:r>
    </w:p>
    <w:p>
      <w:r>
        <w:t>17. It will _____ rain this afternoon.</w:t>
      </w:r>
    </w:p>
    <w:p>
      <w:r>
        <w:t>18. Chris thought that movie was _____.</w:t>
      </w:r>
    </w:p>
    <w:p>
      <w:r>
        <w:t>19. Learning a new _____ is never easy.</w:t>
      </w:r>
    </w:p>
    <w:p>
      <w:r>
        <w:t>20. My new boss _____ me well.</w:t>
      </w:r>
    </w:p>
    <w:p>
      <w:r>
        <w:br w:type="page"/>
      </w:r>
    </w:p>
    <w:p>
      <w:pPr>
        <w:pStyle w:val="Title"/>
      </w:pPr>
      <w:r>
        <w:t>Teacher Answer Key — Unit 23</w:t>
      </w:r>
    </w:p>
    <w:p>
      <w:pPr>
        <w:pStyle w:val="Heading1"/>
      </w:pPr>
      <w:r>
        <w:t>Part 1</w:t>
      </w:r>
    </w:p>
    <w:p>
      <w:r>
        <w:t>1. parrots; 2. alone; 3. cruel; 4. hunter; 5. caught; 6. dropped; 7. finally; 8. church; 9. took care of; 10. Both; 11. through; 12. yelled; 13. scared; 14. hurried; 15. greeted; 16. likely; 17. terrible; 18. language; 19. treated; 20. become</w:t>
      </w:r>
    </w:p>
    <w:p>
      <w:pPr>
        <w:pStyle w:val="Heading1"/>
      </w:pPr>
      <w:r>
        <w:t>Part 2</w:t>
      </w:r>
    </w:p>
    <w:p>
      <w:r>
        <w:t>1. B; 2. C; 3. C; 4. A; 5. C</w:t>
      </w:r>
    </w:p>
    <w:p>
      <w:pPr>
        <w:pStyle w:val="Heading1"/>
      </w:pPr>
      <w:r>
        <w:t>Part 3</w:t>
      </w:r>
    </w:p>
    <w:p>
      <w:r>
        <w:t>1. become; 2. parrot; 3. alone; 4. cruel; 5. hunter; 6. catch; 7. drop; 8. finally; 9. church; 10. take care of; 11. both; 12. through; 13. yell; 14. scare; 15. hurry; 16. greet; 17. likely; 18. terrible; 19. language; 20. treat</w:t>
      </w:r>
    </w:p>
    <w:p>
      <w:pPr>
        <w:pStyle w:val="Heading1"/>
      </w:pPr>
      <w:r>
        <w:t>Part 4 — Spell and Read Aloud</w:t>
      </w:r>
    </w:p>
    <w:p>
      <w:r>
        <w:t>Students spell the target form used in each sample sentence. The browser pronunciation check is optional.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6"/>
              </w:rPr>
              <w:t>1. become: Jim became a singer after he finished high school.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11. both: Both teams are playing hard tonight, but only one can be the winner.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2. parrot: Michelle has two parrots at home.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12. through: They were partying the whole night through.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 alone: I don't feel alone when I talk with friends.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13. yell: Cindy was yelling at Jason, but he couldn't hear her.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4. cruel: When I was a child, my brother was cruel to me.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14. scare: The big dog scared me.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5. hunter: The deer ran away from the hunters.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15. hurry: Please hurry or we will be late.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 catch: A man took my camera, but the police caught him.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16. greet: I will greet my aunt at the airport.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 drop: I dropped my book on the ground.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17. likely: It will likely rain this afternoon.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 finally: After the war, that country finally had peace.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18. terrible: Chris thought that movie was terrible.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9. church: The wedding took place in a beautiful church.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19. language: Learning a new language is never easy.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10. take care of: I will take care of your cat for you.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20. treat: My new boss treats me well.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