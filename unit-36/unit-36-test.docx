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36</w:t>
      </w:r>
    </w:p>
    <w:p>
      <w:pPr>
        <w:jc w:val="center"/>
      </w:pPr>
      <w:r>
        <w:rPr>
          <w:b/>
        </w:rPr>
        <w:t>A Computer That Writes Poetry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71 and fill in the 20 missing words.</w:t>
      </w:r>
    </w:p>
    <w:p>
      <w:r>
        <w:t>The famous English writer William Shakespeare wrote plays and (1) ______________. His poems, known as sonnets, have a unique (2) ______________ that makes them difficult to write. That didn't (3) ______________ (4) ______________, though. A team (5) ______________ a computer to write poetry like Shakespeare. First, they (6) ______________ nearly three thousand sonnets into a computer. Then, they developed a special program that (7) ______________ the computer to learn and follow the (8) ______________ of poetry.</w:t>
        <w:br/>
        <w:br/>
        <w:t>They were (9) ______________ to (10) ______________ that the computer was able to (11) ______________ sonnets that are so good that (12) ______________ readers can't tell that a machine wrote them. That doesn't mean they're perfect, though. The computer (13) ______________ the rules of poetry more closely than human writers. However, the small (14) ______________ in word choice helped experts to (15) ______________ that the sonnets were written by a machine. They also (16) ______________ that the computer's poetry (17) ______________ (18) ______________ and feeling.</w:t>
        <w:br/>
        <w:br/>
        <w:t>This news doesn't really (19) ______________ the scientists. It gives them something else to teach their (20) ______________ machine student. Their poet is sure to keep on improving. It might even be more famous than Shakespeare one day.</w:t>
      </w:r>
    </w:p>
    <w:p>
      <w:pPr>
        <w:pStyle w:val="Heading1"/>
      </w:pPr>
      <w:r>
        <w:t>Part 2 — Reading Comprehension</w:t>
      </w:r>
    </w:p>
    <w:p>
      <w:r>
        <w:t>1. What did the scientists first enter into the computer?</w:t>
      </w:r>
    </w:p>
    <w:p>
      <w:r>
        <w:t xml:space="preserve">    (A) Nearly three thousand sonnets    (B) Shakespeare's plays    (C) A list of ordinary readers    (D) Comments from experts</w:t>
      </w:r>
    </w:p>
    <w:p>
      <w:r>
        <w:t>2. What did the special program allow the computer to do?</w:t>
      </w:r>
    </w:p>
    <w:p>
      <w:r>
        <w:t xml:space="preserve">    (A) Become a human writer    (B) Learn and follow the rules of poetry    (C) Detect every word-choice mistake    (D) Interview ordinary readers</w:t>
      </w:r>
    </w:p>
    <w:p>
      <w:r>
        <w:t>3. Why couldn't ordinary readers tell that a machine wrote the sonnets?</w:t>
      </w:r>
    </w:p>
    <w:p>
      <w:r>
        <w:t xml:space="preserve">    (A) The sonnets were hidden    (B) The readers did not know Shakespeare    (C) The sonnets were very good    (D) The computer copied every poem</w:t>
      </w:r>
    </w:p>
    <w:p>
      <w:r>
        <w:t>4. What helped experts detect that a machine wrote the sonnets?</w:t>
      </w:r>
    </w:p>
    <w:p>
      <w:r>
        <w:t xml:space="preserve">    (A) The number of lines    (B) Small mistakes in word choice    (C) The computer's bright screen    (D) The title of each poem</w:t>
      </w:r>
    </w:p>
    <w:p>
      <w:r>
        <w:t>5. What weakness did experts find in the computer's poetry?</w:t>
      </w:r>
    </w:p>
    <w:p>
      <w:r>
        <w:t xml:space="preserve">    (A) It lacked emotion and feeling    (B) It did not follow any rules    (C) It contained no patterns    (D) It was too similar to ordinary speech</w:t>
      </w:r>
    </w:p>
    <w:p>
      <w:pPr>
        <w:pStyle w:val="Heading1"/>
      </w:pPr>
      <w:r>
        <w:t>Part 3 — Vocabulary in Context</w:t>
      </w:r>
    </w:p>
    <w:p>
      <w:r>
        <w:t>Word bank: poem • pattern • stop • scientist • train • enter • allow • rule • surprised • discover • create • ordinary • follow • mistake • detect • comment • lack • emotion • bother • bright</w:t>
      </w:r>
    </w:p>
    <w:p>
      <w:r>
        <w:t>1. Joan writes _____ about the beauty of life.</w:t>
      </w:r>
    </w:p>
    <w:p>
      <w:r>
        <w:t>2. Movies about love often use the same _____.</w:t>
      </w:r>
    </w:p>
    <w:p>
      <w:r>
        <w:t>3. The police officer asked me to _____ my car.</w:t>
      </w:r>
    </w:p>
    <w:p>
      <w:r>
        <w:t>4. My father is a _____. He studies animals.</w:t>
      </w:r>
    </w:p>
    <w:p>
      <w:r>
        <w:t>5. To be a good swimmer, you must _____ every day.</w:t>
      </w:r>
    </w:p>
    <w:p>
      <w:r>
        <w:t>6. The clerk _____ my name into the computer.</w:t>
      </w:r>
    </w:p>
    <w:p>
      <w:r>
        <w:t>7. These gym shoes _____ me to jump higher and run faster.</w:t>
      </w:r>
    </w:p>
    <w:p>
      <w:r>
        <w:t>8. It is against the _____ to chew gum on the MRT.</w:t>
      </w:r>
    </w:p>
    <w:p>
      <w:r>
        <w:t>9. Jane was _____ to see us at her front door.</w:t>
      </w:r>
    </w:p>
    <w:p>
      <w:r>
        <w:t>10. Two oil companies _____ oil in the North Sea.</w:t>
      </w:r>
    </w:p>
    <w:p>
      <w:r>
        <w:t>11. Writers have to _____ characters for their books.</w:t>
      </w:r>
    </w:p>
    <w:p>
      <w:r>
        <w:t>12. The car may look _____, but it can go very fast.</w:t>
      </w:r>
    </w:p>
    <w:p>
      <w:r>
        <w:t>13. I hope you _____ my advice.</w:t>
      </w:r>
    </w:p>
    <w:p>
      <w:r>
        <w:t>14. The students made too many _____ on their tests.</w:t>
      </w:r>
    </w:p>
    <w:p>
      <w:r>
        <w:t>15. The alarm system _____ someone breaking in.</w:t>
      </w:r>
    </w:p>
    <w:p>
      <w:r>
        <w:t>16. Several students _____ that the test was too difficult.</w:t>
      </w:r>
    </w:p>
    <w:p>
      <w:r>
        <w:t>17. Our company _____ money, so we had to borrow some.</w:t>
      </w:r>
    </w:p>
    <w:p>
      <w:r>
        <w:t>18. Sam showed no _____ when he heard the news.</w:t>
      </w:r>
    </w:p>
    <w:p>
      <w:r>
        <w:t>19. The noise _____ us so much that we could not sleep.</w:t>
      </w:r>
    </w:p>
    <w:p>
      <w:r>
        <w:t>20. Ruth enjoys teaching her students because they are _____.</w:t>
      </w:r>
    </w:p>
    <w:p>
      <w:r>
        <w:br w:type="page"/>
      </w:r>
    </w:p>
    <w:p>
      <w:pPr>
        <w:pStyle w:val="Title"/>
      </w:pPr>
      <w:r>
        <w:t>Teacher Answer Key — Unit 36</w:t>
      </w:r>
    </w:p>
    <w:p>
      <w:pPr>
        <w:pStyle w:val="Heading1"/>
      </w:pPr>
      <w:r>
        <w:t>Part 1</w:t>
      </w:r>
    </w:p>
    <w:p>
      <w:r>
        <w:t>1. poems; 2. pattern; 3. stop; 4. scientists; 5. trained; 6. entered; 7. allowed; 8. rules; 9. surprised; 10. discover; 11. create; 12. ordinary; 13. follows; 14. mistakes; 15. detect; 16. commented; 17. lacked; 18. emotion; 19. bother; 20. bright</w:t>
      </w:r>
    </w:p>
    <w:p>
      <w:pPr>
        <w:pStyle w:val="Heading1"/>
      </w:pPr>
      <w:r>
        <w:t>Part 2</w:t>
      </w:r>
    </w:p>
    <w:p>
      <w:r>
        <w:t>1. A; 2. B; 3. C; 4. B; 5. A</w:t>
      </w:r>
    </w:p>
    <w:p>
      <w:pPr>
        <w:pStyle w:val="Heading1"/>
      </w:pPr>
      <w:r>
        <w:t>Part 3</w:t>
      </w:r>
    </w:p>
    <w:p>
      <w:r>
        <w:t>1. poem; 2. pattern; 3. stop; 4. scientist; 5. train; 6. enter; 7. allow; 8. rule; 9. surprised; 10. discover; 11. create; 12. ordinary; 13. follow; 14. mistake; 15. detect; 16. comment; 17. lack; 18. emotion; 19. bother; 20. bright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poem: Joan writes poems about the beauty of life.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11. create: Writers have to create characters for their books.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pattern: Movies about love often use the same pattern.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ordinary: The car may look ordinary, but it can go very fast.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stop: The police officer asked me to stop my car.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follow: I hope you follow my advice.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scientist: My father is a scientist. He studies animals.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mistake: The students made too many mistakes on their tests.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train: To be a good swimmer, you must train every day.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detect: The alarm system detected someone breaking in.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enter: The clerk entered my name into the computer.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comment: Several students commented that the test was too difficult.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allow: These gym shoes allow me to jump higher and run faster.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lack: Our company lacked money, so we had to borrow some.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rule: It is against the rules to chew gum on the MRT.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emotion: Sam showed no emotion when he heard the news.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surprised: Jane was surprised to see us at her front door.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bother: The noise bothered us so much that we could not sleep.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discover: Two oil companies discovered oil in the North Sea.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bright: Ruth enjoys teaching her students because they are bright.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