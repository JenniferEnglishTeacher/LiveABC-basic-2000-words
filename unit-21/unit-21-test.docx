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21</w:t>
      </w:r>
    </w:p>
    <w:p>
      <w:pPr>
        <w:jc w:val="center"/>
      </w:pPr>
      <w:r>
        <w:rPr>
          <w:b/>
        </w:rPr>
        <w:t>Mr. Johnson's Greetings from Spain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41 and fill in the 21 missing words.</w:t>
      </w:r>
    </w:p>
    <w:p>
      <w:r>
        <w:t>To: 9thGradeClass@elite.edu</w:t>
        <w:br/>
        <w:t>From: Johnson@elite.edu</w:t>
        <w:br/>
        <w:t>Subject: Mr. Johnson's Greetings from Spain</w:t>
        <w:br/>
        <w:br/>
        <w:t>Dear students,</w:t>
        <w:br/>
        <w:br/>
        <w:t>It's Mr. Johnson here. I'm (1) ______________ you this (2) ______________ email from Barcelona, Spain. I hope you're all enjoying your (3) ______________ time.</w:t>
        <w:br/>
        <w:br/>
        <w:t>Spain is (4) ______________. Right now, I'm sitting in a coffee shop. I can hear (5) ______________ playing their (6) ______________ on the (7) ______________ (8) ______________. One of my (9) ______________ places in Barcelona is a famous park where you can see lots of nice art. There are also some really (10) ______________ buildings in Barcelona, (11) ______________ the ones (12) ______________ by the famous architect Gaudí. One of his buildings, the Sagrada Familia, has taken 130 years to build, and it's still not finished.</w:t>
        <w:br/>
        <w:br/>
        <w:t>I spend my days wandering around the city and my nights eating at amazing (13) ______________. (14) ______________, I'm going to (15) ______________ my wife by taking her to a (16) ______________ restaurant. I'm not allowed to take (17) ______________ (18) ______________. If I did, it would (19) ______________ the secret.</w:t>
        <w:br/>
        <w:br/>
        <w:t>That's it for now. I'll see you all after winter (20) ______________. Enjoy your (21) ______________.</w:t>
        <w:br/>
        <w:br/>
        <w:t>All the best,</w:t>
        <w:br/>
        <w:t>Mr. Johnson</w:t>
      </w:r>
    </w:p>
    <w:p>
      <w:pPr>
        <w:pStyle w:val="Heading1"/>
      </w:pPr>
      <w:r>
        <w:t>Part 2 — Reading Comprehension</w:t>
      </w:r>
    </w:p>
    <w:p>
      <w:r>
        <w:t>1. Where is Mr. Johnson writing from?</w:t>
      </w:r>
    </w:p>
    <w:p>
      <w:r>
        <w:t xml:space="preserve">    (A) A school in Spain    (B) A coffee shop in Barcelona    (C) A restaurant in Rome    (D) A park in France</w:t>
      </w:r>
    </w:p>
    <w:p>
      <w:r>
        <w:t>2. What can Mr. Johnson hear outside?</w:t>
      </w:r>
    </w:p>
    <w:p>
      <w:r>
        <w:t xml:space="preserve">    (A) Children playing    (B) Traffic near the park    (C) Musicians playing instruments    (D) Workers building a church</w:t>
      </w:r>
    </w:p>
    <w:p>
      <w:r>
        <w:t>3. Who designed some of the interesting buildings in Barcelona?</w:t>
      </w:r>
    </w:p>
    <w:p>
      <w:r>
        <w:t xml:space="preserve">    (A) Mr. Johnson    (B) Gaudí    (C) Sagrada Familia    (D) A musician</w:t>
      </w:r>
    </w:p>
    <w:p>
      <w:r>
        <w:t>4. Why won't Mr. Johnson take photos inside the secret restaurant?</w:t>
      </w:r>
    </w:p>
    <w:p>
      <w:r>
        <w:t xml:space="preserve">    (A) Photos cost extra    (B) His wife dislikes photos    (C) It would ruin the secret    (D) The camera is broken</w:t>
      </w:r>
    </w:p>
    <w:p>
      <w:r>
        <w:t>5. When will Mr. Johnson see his students again?</w:t>
      </w:r>
    </w:p>
    <w:p>
      <w:r>
        <w:t xml:space="preserve">    (A) After winter break    (B) After dinner    (C) Before vacation    (D) In 130 years</w:t>
      </w:r>
    </w:p>
    <w:p>
      <w:pPr>
        <w:pStyle w:val="Heading1"/>
      </w:pPr>
      <w:r>
        <w:t>Part 3 — Vocabulary in Context</w:t>
      </w:r>
    </w:p>
    <w:p>
      <w:r>
        <w:t>Word bank: send • quick • vacation • fantastic • musician • instrument • sidewalk • outside • favorite • interesting • especially • design • restaurant • tonight • surprise • secret • photo • inside • ruin • break • time off</w:t>
      </w:r>
    </w:p>
    <w:p>
      <w:r>
        <w:t>1. Bill _____ a card to his mother for Mother's Day.</w:t>
      </w:r>
    </w:p>
    <w:p>
      <w:r>
        <w:t>2. I only had time for a _____ lunch.</w:t>
      </w:r>
    </w:p>
    <w:p>
      <w:r>
        <w:t>3. My husband needs a long _____ this year.</w:t>
      </w:r>
    </w:p>
    <w:p>
      <w:r>
        <w:t>4. You've got to read this book. It's _____.</w:t>
      </w:r>
    </w:p>
    <w:p>
      <w:r>
        <w:t>5. My friend Helen wants to be a _____.</w:t>
      </w:r>
    </w:p>
    <w:p>
      <w:r>
        <w:t>6. All of the _____ are in the music classroom.</w:t>
      </w:r>
    </w:p>
    <w:p>
      <w:r>
        <w:t>7. You shouldn't ride your bike on the _____.</w:t>
      </w:r>
    </w:p>
    <w:p>
      <w:r>
        <w:t>8. Gary's dad told him to play _____.</w:t>
      </w:r>
    </w:p>
    <w:p>
      <w:r>
        <w:t>9. Apples are my _____ fruit.</w:t>
      </w:r>
    </w:p>
    <w:p>
      <w:r>
        <w:t>10. Alex told us an _____ story.</w:t>
      </w:r>
    </w:p>
    <w:p>
      <w:r>
        <w:t>11. I love animals, _____ cats.</w:t>
      </w:r>
    </w:p>
    <w:p>
      <w:r>
        <w:t>12. Bruce _____ cell phones.</w:t>
      </w:r>
    </w:p>
    <w:p>
      <w:r>
        <w:t>13. There is a _____ next to my house.</w:t>
      </w:r>
    </w:p>
    <w:p>
      <w:r>
        <w:t>14. It's going to be cold _____.</w:t>
      </w:r>
    </w:p>
    <w:p>
      <w:r>
        <w:t>15. My boyfriend _____ me with some flowers.</w:t>
      </w:r>
    </w:p>
    <w:p>
      <w:r>
        <w:t>16. Deborah keeps her diary in a _____ place.</w:t>
      </w:r>
    </w:p>
    <w:p>
      <w:r>
        <w:t>17. Let's take a family _____.</w:t>
      </w:r>
    </w:p>
    <w:p>
      <w:r>
        <w:t>18. The box has some toys _____.</w:t>
      </w:r>
    </w:p>
    <w:p>
      <w:r>
        <w:t>19. The bad weather _____ my weekend.</w:t>
      </w:r>
    </w:p>
    <w:p>
      <w:r>
        <w:t>20. During my _____, I'm going to buy a cup of coffee.</w:t>
      </w:r>
    </w:p>
    <w:p>
      <w:r>
        <w:t>21. I'm really tired, so I want to take a little _____.</w:t>
      </w:r>
    </w:p>
    <w:p>
      <w:r>
        <w:br w:type="page"/>
      </w:r>
    </w:p>
    <w:p>
      <w:pPr>
        <w:pStyle w:val="Title"/>
      </w:pPr>
      <w:r>
        <w:t>Teacher Answer Key — Unit 21</w:t>
      </w:r>
    </w:p>
    <w:p>
      <w:pPr>
        <w:pStyle w:val="Heading1"/>
      </w:pPr>
      <w:r>
        <w:t>Part 1</w:t>
      </w:r>
    </w:p>
    <w:p>
      <w:r>
        <w:t>1. sending; 2. quick; 3. vacation; 4. fantastic; 5. musicians; 6. instruments; 7. sidewalk; 8. outside; 9. favorite; 10. interesting; 11. especially; 12. designed; 13. restaurants; 14. Tonight; 15. surprise; 16. secret; 17. photos; 18. inside; 19. ruin; 20. break; 21. time off</w:t>
      </w:r>
    </w:p>
    <w:p>
      <w:pPr>
        <w:pStyle w:val="Heading1"/>
      </w:pPr>
      <w:r>
        <w:t>Part 2</w:t>
      </w:r>
    </w:p>
    <w:p>
      <w:r>
        <w:t>1. B; 2. C; 3. B; 4. C; 5. A</w:t>
      </w:r>
    </w:p>
    <w:p>
      <w:pPr>
        <w:pStyle w:val="Heading1"/>
      </w:pPr>
      <w:r>
        <w:t>Part 3</w:t>
      </w:r>
    </w:p>
    <w:p>
      <w:r>
        <w:t>1. send; 2. quick; 3. vacation; 4. fantastic; 5. musician; 6. instrument; 7. sidewalk; 8. outside; 9. favorite; 10. interesting; 11. especially; 12. design; 13. restaurant; 14. tonight; 15. surprise; 16. secret; 17. photo; 18. inside; 19. ruin; 20. break; 21. time off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send: Bill sent a card to his mother for Mother's Day.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12. design: Bruce designed cell phones.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quick: I only had time for a quick lunch.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restaurant: There is a restaurant next to my house.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vacation: My husband needs a long vacation this year.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tonight: It's going to be cold tonight.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fantastic: You've got to read this book. It's fantastic.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surprise: My boyfriend surprised me with some flowers.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musician: My friend Helen wants to be a musician.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secret: Deborah keeps her diary in a secret place.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instrument: All of the instruments are in the music classroom.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photo: Let's take a family photo.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sidewalk: You shouldn't ride your bike on the sidewalk.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inside: The box has some toys inside.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outside: Gary's dad told him to play outside.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19. ruin: The bad weather ruined my weekend.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favorite: Apples are my favorite fruit.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20. break: During my break, I'm going to buy a cup of coffee.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10. interesting: Alex told us an interesting story.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21. time off: I'm really tired, so I want to take a little time off.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11. especially: I love animals, especially cats.</w:t>
            </w:r>
          </w:p>
        </w:tc>
        <w:tc>
          <w:tcPr>
            <w:tcW w:type="dxa" w:w="5184"/>
          </w:tcPr>
          <w:p/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