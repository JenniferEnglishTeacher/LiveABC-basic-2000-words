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25</w:t>
      </w:r>
    </w:p>
    <w:p>
      <w:pPr>
        <w:jc w:val="center"/>
      </w:pPr>
      <w:r>
        <w:rPr>
          <w:b/>
        </w:rPr>
        <w:t>Vampires and Dracula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49 and fill in the 22 missing words.</w:t>
      </w:r>
    </w:p>
    <w:p>
      <w:r>
        <w:t>A man stands before you. He is (1) ______________ and (2) ______________. (3) ______________, there is something (4) ______________ about him. When you try to look into a (5) ______________, you cannot see his face. His name is Dracula, and he is the most famous vampire in history.</w:t>
        <w:br/>
        <w:br/>
        <w:t>Stories of vampires as we know them date back to the early 18th (6) ______________. During this time, there were many sick people and (7) ______________ that people could not (8) ______________. People would (9) ______________ the (10) ______________ to study what their deaths showed, and they (11) ______________ bodies that looked to be (12) ______________. Their bodies' hair and fingernails were longer. Their stomachs looked full, and there was dried blood near the (13) ______________ of their mouths. People began (14) ______________ (15) ______________ of (16) ______________ coming out of the ground at night for a human (17) ______________ and then returning to their places at (18) ______________.</w:t>
        <w:br/>
        <w:br/>
        <w:t>In 1897, a man named Bram Stoker wrote Dracula. At the time, it did not get much (19) ______________, but in 1922, the movie Nosferatu was made. It was (20) ______________ that they used Stoker's story to make this movie without asking him. This (21) ______________ a giant (22) ______________ between Stoker and the filmmakers. After this, Dracula was known by everyone and became the vampire we think of today.</w:t>
      </w:r>
    </w:p>
    <w:p>
      <w:pPr>
        <w:pStyle w:val="Heading1"/>
      </w:pPr>
      <w:r>
        <w:t>Part 2 — Reading Comprehension</w:t>
      </w:r>
    </w:p>
    <w:p>
      <w:r>
        <w:t>1. What unusual thing happens when someone tries to see Dracula in a mirror?</w:t>
      </w:r>
    </w:p>
    <w:p>
      <w:r>
        <w:t xml:space="preserve">    (A) The mirror breaks    (B) His face cannot be seen    (C) His face becomes older    (D) The room becomes dark</w:t>
      </w:r>
    </w:p>
    <w:p>
      <w:r>
        <w:t>2. Why did people dig up bodies in the early 18th century?</w:t>
      </w:r>
    </w:p>
    <w:p>
      <w:r>
        <w:t xml:space="preserve">    (A) To move them to another place    (B) To search for treasure    (C) To study what the deaths showed    (D) To make a movie</w:t>
      </w:r>
    </w:p>
    <w:p>
      <w:r>
        <w:t>3. What made people think some bodies were alive?</w:t>
      </w:r>
    </w:p>
    <w:p>
      <w:r>
        <w:t xml:space="preserve">    (A) Their hair and fingernails looked longer    (B) They were wearing new clothes    (C) They were standing near mirrors    (D) They spoke terrible language</w:t>
      </w:r>
    </w:p>
    <w:p>
      <w:r>
        <w:t>4. Who wrote Dracula in 1897?</w:t>
      </w:r>
    </w:p>
    <w:p>
      <w:r>
        <w:t xml:space="preserve">    (A) Dracula    (B) Bram Stoker    (C) The Nosferatu filmmakers    (D) An unknown traveler</w:t>
      </w:r>
    </w:p>
    <w:p>
      <w:r>
        <w:t>5. What happened after the fight over Nosferatu?</w:t>
      </w:r>
    </w:p>
    <w:p>
      <w:r>
        <w:t xml:space="preserve">    (A) The movie was never shown    (B) Vampire stories disappeared    (C) Dracula became widely known    (D) Bram Stoker stopped writing</w:t>
      </w:r>
    </w:p>
    <w:p>
      <w:pPr>
        <w:pStyle w:val="Heading1"/>
      </w:pPr>
      <w:r>
        <w:t>Part 3 — Vocabulary in Context</w:t>
      </w:r>
    </w:p>
    <w:p>
      <w:r>
        <w:t>Word bank: well-dressed • polite • however • dark • mirror • century • death • explain • dig up • body • find • alive • corner • hear • news • monster • buffet • dawn • attention • clear • cause • fight</w:t>
      </w:r>
    </w:p>
    <w:p>
      <w:r>
        <w:t>1. Two _____ gentlemen entered the building.</w:t>
      </w:r>
    </w:p>
    <w:p>
      <w:r>
        <w:t>2. You must be _____ when speaking to elders.</w:t>
      </w:r>
    </w:p>
    <w:p>
      <w:r>
        <w:t>3. I feel sick today. _____, I must go to work.</w:t>
      </w:r>
    </w:p>
    <w:p>
      <w:r>
        <w:t>4. It's _____ in the room. Please turn on the lights.</w:t>
      </w:r>
    </w:p>
    <w:p>
      <w:r>
        <w:t>5. Some people believe that breaking a _____ brings you bad luck.</w:t>
      </w:r>
    </w:p>
    <w:p>
      <w:r>
        <w:t>6. The Republic of China was founded more than a _____ ago.</w:t>
      </w:r>
    </w:p>
    <w:p>
      <w:r>
        <w:t>7. There was a _____ in their family last month.</w:t>
      </w:r>
    </w:p>
    <w:p>
      <w:r>
        <w:t>8. I can _____ the holiday to you, but you have to experience it to understand the spirit of it.</w:t>
      </w:r>
    </w:p>
    <w:p>
      <w:r>
        <w:t>9. Let's _____ the whole yard and plant lots of flowers.</w:t>
      </w:r>
    </w:p>
    <w:p>
      <w:r>
        <w:t>10. The man went on to explain to the police how he had found the _____.</w:t>
      </w:r>
    </w:p>
    <w:p>
      <w:r>
        <w:t>11. Tom helped the little girl _____ her mother.</w:t>
      </w:r>
    </w:p>
    <w:p>
      <w:r>
        <w:t>12. The cat was still _____ after jumping off the roof.</w:t>
      </w:r>
    </w:p>
    <w:p>
      <w:r>
        <w:t>13. We piled boxes in the _____ of the room.</w:t>
      </w:r>
    </w:p>
    <w:p>
      <w:r>
        <w:t>14. I can't _____ the radio.</w:t>
      </w:r>
    </w:p>
    <w:p>
      <w:r>
        <w:t>15. When I heard the _____ about the typhoon, I called my mother to ask if she was okay.</w:t>
      </w:r>
    </w:p>
    <w:p>
      <w:r>
        <w:t>16. In this movie, a _____ eats lots of people.</w:t>
      </w:r>
    </w:p>
    <w:p>
      <w:r>
        <w:t>17. Dinner tonight is _____ style, so you can help yourself.</w:t>
      </w:r>
    </w:p>
    <w:p>
      <w:r>
        <w:t>18. Because I live far from work, I have to get up at _____ to arrive at work on time.</w:t>
      </w:r>
    </w:p>
    <w:p>
      <w:r>
        <w:t>19. The teacher got her students' _____ by clapping her hands.</w:t>
      </w:r>
    </w:p>
    <w:p>
      <w:r>
        <w:t>20. Ned was yelling, and it was _____ that he was angry.</w:t>
      </w:r>
    </w:p>
    <w:p>
      <w:r>
        <w:t>21. The bad traffic _____ me a lot of trouble.</w:t>
      </w:r>
    </w:p>
    <w:p>
      <w:r>
        <w:t>22. John and Mary got into a _____ over the last apple.</w:t>
      </w:r>
    </w:p>
    <w:p>
      <w:r>
        <w:br w:type="page"/>
      </w:r>
    </w:p>
    <w:p>
      <w:pPr>
        <w:pStyle w:val="Title"/>
      </w:pPr>
      <w:r>
        <w:t>Teacher Answer Key — Unit 25</w:t>
      </w:r>
    </w:p>
    <w:p>
      <w:pPr>
        <w:pStyle w:val="Heading1"/>
      </w:pPr>
      <w:r>
        <w:t>Part 1</w:t>
      </w:r>
    </w:p>
    <w:p>
      <w:r>
        <w:t>1. well-dressed; 2. polite; 3. However; 4. dark; 5. mirror; 6. century; 7. deaths; 8. explain; 9. dig up; 10. bodies; 11. found; 12. alive; 13. corners; 14. hearing; 15. news; 16. monsters; 17. buffet; 18. dawn; 19. attention; 20. clear; 21. caused; 22. fight</w:t>
      </w:r>
    </w:p>
    <w:p>
      <w:pPr>
        <w:pStyle w:val="Heading1"/>
      </w:pPr>
      <w:r>
        <w:t>Part 2</w:t>
      </w:r>
    </w:p>
    <w:p>
      <w:r>
        <w:t>1. B; 2. C; 3. A; 4. B; 5. C</w:t>
      </w:r>
    </w:p>
    <w:p>
      <w:pPr>
        <w:pStyle w:val="Heading1"/>
      </w:pPr>
      <w:r>
        <w:t>Part 3</w:t>
      </w:r>
    </w:p>
    <w:p>
      <w:r>
        <w:t>1. well-dressed; 2. polite; 3. however; 4. dark; 5. mirror; 6. century; 7. death; 8. explain; 9. dig up; 10. body; 11. find; 12. alive; 13. corner; 14. hear; 15. news; 16. monster; 17. buffet; 18. dawn; 19. attention; 20. clear; 21. cause; 22. fight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well-dressed: Two well-dressed gentlemen entered the building.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alive: The cat was still alive after jumping off the roof.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polite: You must be polite when speaking to elders.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corner: We piled boxes in the corner of the room.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however: I feel sick today. However, I must go to work.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hear: I can't hear the radio.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dark: It's dark in the room. Please turn on the lights.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news: When I heard the news about the typhoon, I called my mother to ask if she was okay.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mirror: Some people believe that breaking a mirror brings you bad luck.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monster: In this movie, a monster eats lots of people.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century: The Republic of China was founded more than a century ago.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buffet: Dinner tonight is buffet style, so you can help yourself.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death: There was a death in their family last month.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dawn: Because I live far from work, I have to get up at dawn to arrive at work on time.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explain: I can explain the holiday to you, but you have to experience it to understand the spirit of it.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attention: The teacher got her students' attention by clapping her hands.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dig up: Let's dig up the whole yard and plant lots of flowers.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clear: Ned was yelling, and it was clear that he was angry.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body: The man went on to explain to the police how he had found the body.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cause: The bad traffic caused me a lot of trouble.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find: Tom helped the little girl find her mother.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fight: John and Mary got into a fight over the last apple.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