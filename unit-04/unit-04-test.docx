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LiveABC Basic 2000 Words — Unit 4</w:t>
      </w:r>
    </w:p>
    <w:p>
      <w:pPr>
        <w:jc w:val="center"/>
      </w:pPr>
      <w:r>
        <w:rPr>
          <w:b/>
        </w:rPr>
        <w:t>A Happy Way to Learn</w:t>
      </w:r>
    </w:p>
    <w:p>
      <w:r>
        <w:t>Name: ____________________    Class: __________    Date: __________</w:t>
      </w:r>
    </w:p>
    <w:p>
      <w:pPr>
        <w:pStyle w:val="Heading1"/>
      </w:pPr>
      <w:r>
        <w:t>Part 1 — Listening Cloze</w:t>
      </w:r>
    </w:p>
    <w:p>
      <w:r>
        <w:t>Listen to Track 07 and fill in the 17 missing words or phrases.</w:t>
      </w:r>
    </w:p>
    <w:p>
      <w:r>
        <w:t>I love to go to school, especially my school. It's small and only has six classes. I hope that will never change. There's no (1) ______________ around our school and at the (2) ______________ of the day, we all (3) ______________ on the grass. Our (4) ______________ teacher, Mr. King, always (5) ______________ to us, "Be (6) ______________ and enjoy the time you have." He is the teacher we like the most, and he makes (7) ______________ math really (8) ______________. His class is always interesting, and we learn things from the (9) ______________ that we play. Some of the other teachers are great too. The (10) ______________ teacher, Mr. Douglas, is really funny and loves (11) ______________ trees and (12) ______________, so we call him Mr. Monkey. (13) ______________ climbing trees, nobody is (14) ______________ than he is. The English teacher, Ms. Walters, uses songs and (15) ______________ to help teach us. She thinks those are good ways for us to learn English. Here's a picture of us, and you can see Mr. Douglas in the tree. Mr. King is the one wearing sunglasses, and I am (16) ______________ under the tree with Ms. Walters. We all look happy (17) ______________.</w:t>
      </w:r>
    </w:p>
    <w:p>
      <w:pPr>
        <w:pStyle w:val="Heading1"/>
      </w:pPr>
      <w:r>
        <w:t>Part 2 — Reading Comprehension</w:t>
      </w:r>
    </w:p>
    <w:p>
      <w:r>
        <w:t>1. What does the writer hope will never change?</w:t>
      </w:r>
    </w:p>
    <w:p>
      <w:r>
        <w:t xml:space="preserve">    (A) The school being small with only six classes    (B) The school adding a fence    (C) Mr. King leaving the school    (D) The students studying at home</w:t>
      </w:r>
    </w:p>
    <w:p>
      <w:r>
        <w:t>2. Why do the students like Mr. King the most?</w:t>
      </w:r>
    </w:p>
    <w:p>
      <w:r>
        <w:t xml:space="preserve">    (A) He lets them leave school early    (B) He makes studying math fun and uses games    (C) He teaches them to climb trees    (D) He sings English songs every day</w:t>
      </w:r>
    </w:p>
    <w:p>
      <w:r>
        <w:t>3. Why do the students call Mr. Douglas "Mr. Monkey"?</w:t>
      </w:r>
    </w:p>
    <w:p>
      <w:r>
        <w:t xml:space="preserve">    (A) He wears a monkey costume    (B) He keeps a monkey at school    (C) He loves climbing trees and is very fast at it    (D) He teaches math with animal games</w:t>
      </w:r>
    </w:p>
    <w:p>
      <w:r>
        <w:t>4. How does Ms. Walters help the students learn English?</w:t>
      </w:r>
    </w:p>
    <w:p>
      <w:r>
        <w:t xml:space="preserve">    (A) By giving them math games    (B) By taking them swimming    (C) By showing them maps    (D) By using songs and stories</w:t>
      </w:r>
    </w:p>
    <w:p>
      <w:r>
        <w:t>5. Where is the writer standing in the picture?</w:t>
      </w:r>
    </w:p>
    <w:p>
      <w:r>
        <w:t xml:space="preserve">    (A) Under the tree with Ms. Walters    (B) In the tree with Mr. Douglas    (C) On the grass beside Mr. King    (D) Behind the school fence</w:t>
      </w:r>
    </w:p>
    <w:p>
      <w:pPr>
        <w:pStyle w:val="Heading1"/>
      </w:pPr>
      <w:r>
        <w:t>Part 3 — Vocabulary in Context</w:t>
      </w:r>
    </w:p>
    <w:p>
      <w:r>
        <w:t>Word bank: happy • fence • end • play • math • say • study • fun • game • gym • climb • swim • when it comes to • fast • story • stand • together</w:t>
      </w:r>
    </w:p>
    <w:p>
      <w:r>
        <w:t>1. Linda was very ________ when she heard the good news.</w:t>
      </w:r>
    </w:p>
    <w:p>
      <w:r>
        <w:t>2. The dog can't jump over the ________ because it is too high.</w:t>
      </w:r>
    </w:p>
    <w:p>
      <w:r>
        <w:t>3. At the ________ of the movie, the hero met his enemy.</w:t>
      </w:r>
    </w:p>
    <w:p>
      <w:r>
        <w:t>4. Children love to ________ in the sand.</w:t>
      </w:r>
    </w:p>
    <w:p>
      <w:r>
        <w:t>5. Students in Taiwan are often very good at ________.</w:t>
      </w:r>
    </w:p>
    <w:p>
      <w:r>
        <w:t>6. Melody forgot what she wanted to ________.</w:t>
      </w:r>
    </w:p>
    <w:p>
      <w:r>
        <w:t>7. Derek wants to ________ biology at university.</w:t>
      </w:r>
    </w:p>
    <w:p>
      <w:r>
        <w:t>8. Billy had a ________ time at the summer camp.</w:t>
      </w:r>
    </w:p>
    <w:p>
      <w:r>
        <w:t>9. The kids created their own card ________.</w:t>
      </w:r>
    </w:p>
    <w:p>
      <w:r>
        <w:t>10. Robin goes to the ________ every evening to exercise.</w:t>
      </w:r>
    </w:p>
    <w:p>
      <w:r>
        <w:t>11. We plan to ________ the mountain tomorrow.</w:t>
      </w:r>
    </w:p>
    <w:p>
      <w:r>
        <w:t>12. You shouldn't ________ when the waves are that high.</w:t>
      </w:r>
    </w:p>
    <w:p>
      <w:r>
        <w:t>13. ________ baseball, I don't know anything.</w:t>
      </w:r>
    </w:p>
    <w:p>
      <w:r>
        <w:t>14. After the storm, the river was ________ and strong.</w:t>
      </w:r>
    </w:p>
    <w:p>
      <w:r>
        <w:t>15. The ________ is about a kind giant.</w:t>
      </w:r>
    </w:p>
    <w:p>
      <w:r>
        <w:t>16. Two guards ________ at the front gate of the school.</w:t>
      </w:r>
    </w:p>
    <w:p>
      <w:r>
        <w:t>17. The two children walked ________, hand in hand.</w:t>
      </w:r>
    </w:p>
    <w:p>
      <w:r>
        <w:br w:type="page"/>
      </w:r>
    </w:p>
    <w:p>
      <w:pPr>
        <w:pStyle w:val="Title"/>
      </w:pPr>
      <w:r>
        <w:t>Teacher Answer Key — Unit 4</w:t>
      </w:r>
    </w:p>
    <w:p>
      <w:pPr>
        <w:pStyle w:val="Heading1"/>
      </w:pPr>
      <w:r>
        <w:t>Part 1</w:t>
      </w:r>
    </w:p>
    <w:p>
      <w:r>
        <w:t>1. fence; 2. end; 3. play; 4. math; 5. says; 6. happy; 7. studying; 8. fun; 9. games; 10. gym; 11. climbing; 12. swimming; 13. When it comes to; 14. faster; 15. stories; 16. standing; 17. together</w:t>
      </w:r>
    </w:p>
    <w:p>
      <w:pPr>
        <w:pStyle w:val="Heading1"/>
      </w:pPr>
      <w:r>
        <w:t>Part 2</w:t>
      </w:r>
    </w:p>
    <w:p>
      <w:r>
        <w:t>1. A; 2. B; 3. C; 4. D; 5. A</w:t>
      </w:r>
    </w:p>
    <w:p>
      <w:pPr>
        <w:pStyle w:val="Heading1"/>
      </w:pPr>
      <w:r>
        <w:t>Part 3</w:t>
      </w:r>
    </w:p>
    <w:p>
      <w:r>
        <w:t>1. happy; 2. fence; 3. end; 4. play; 5. math; 6. say; 7. study; 8. fun; 9. game; 10. gym; 11. climb; 12. swim; 13. when it comes to; 14. fast; 15. story; 16. stand; 17. together</w:t>
      </w:r>
    </w:p>
    <w:p>
      <w:pPr>
        <w:pStyle w:val="Heading1"/>
      </w:pPr>
      <w:r>
        <w:t>Part 4 — Spell and Read Aloud</w:t>
      </w:r>
    </w:p>
    <w:p>
      <w:r>
        <w:t>Students spell the target form used in each sample sentence. The browser pronunciation check is optional.</w:t>
      </w:r>
    </w:p>
    <w:p>
      <w:r>
        <w:t>1. happy: Linda was so happy when she found out she had been accepted to Harvard University.</w:t>
      </w:r>
    </w:p>
    <w:p>
      <w:r>
        <w:t>2. fence: The dog can't jump over the fence. It is too high.</w:t>
      </w:r>
    </w:p>
    <w:p>
      <w:r>
        <w:t>3. end: At the end of the movie, the hero came face-to-face with his enemy.</w:t>
      </w:r>
    </w:p>
    <w:p>
      <w:r>
        <w:t>4. play: Children love to play in the sand.</w:t>
      </w:r>
    </w:p>
    <w:p>
      <w:r>
        <w:t>5. math: Students in Taiwan are often very good at math.</w:t>
      </w:r>
    </w:p>
    <w:p>
      <w:r>
        <w:t>6. say: Tom had been talking so long that Melody forgot what she wanted to say.</w:t>
      </w:r>
    </w:p>
    <w:p>
      <w:r>
        <w:t>7. study: Derek studied biology at the University of California.</w:t>
      </w:r>
    </w:p>
    <w:p>
      <w:r>
        <w:t>8. fun: Billy had a fun time at the summer camp.</w:t>
      </w:r>
    </w:p>
    <w:p>
      <w:r>
        <w:t>9. game: The kids created their own card game.</w:t>
      </w:r>
    </w:p>
    <w:p>
      <w:r>
        <w:t>10. gym: Robin goes to the gym every evening to exercise.</w:t>
      </w:r>
    </w:p>
    <w:p>
      <w:r>
        <w:t>11. climb: We were tired after we climbed the mountain.</w:t>
      </w:r>
    </w:p>
    <w:p>
      <w:r>
        <w:t>12. swim: You shouldn't swim when the waves are that high.</w:t>
      </w:r>
    </w:p>
    <w:p>
      <w:r>
        <w:t>13. when it comes to: When it comes to baseball, I don't know anything.</w:t>
      </w:r>
    </w:p>
    <w:p>
      <w:r>
        <w:t>14. fast: After the storm, the river was fast and strong.</w:t>
      </w:r>
    </w:p>
    <w:p>
      <w:r>
        <w:t>15. story: The story is about a kind giant who saves a beautiful princess.</w:t>
      </w:r>
    </w:p>
    <w:p>
      <w:r>
        <w:t>16. stand: Two guards stand at the front gate of the school.</w:t>
      </w:r>
    </w:p>
    <w:p>
      <w:r>
        <w:t>17. together: The two children walked together, hand in hand.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