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22</w:t>
      </w:r>
    </w:p>
    <w:p>
      <w:pPr>
        <w:jc w:val="center"/>
      </w:pPr>
      <w:r>
        <w:rPr>
          <w:b/>
        </w:rPr>
        <w:t>Online Learning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43 and fill in the 18 missing words.</w:t>
      </w:r>
    </w:p>
    <w:p>
      <w:r>
        <w:t>A: Hey, Dina. What are you typing?</w:t>
        <w:br/>
        <w:t>B: It's a (1) ______________ for my (2) ______________ (3) ______________.</w:t>
        <w:br/>
        <w:t>A: You went back to school?</w:t>
        <w:br/>
        <w:t>B: (4) ______________, it's an online course.</w:t>
        <w:br/>
        <w:t>A: Online? Don't you find it (5) ______________ not being able to meet (6) ______________?</w:t>
        <w:br/>
        <w:t>B: Yes, sometimes. But this school is (7) ______________, and I'm (8) ______________ with my job, so it's the best (9) ______________ for me.</w:t>
        <w:br/>
        <w:t>A: Oh, you're a (10) ______________ student. Which school are you with?</w:t>
        <w:br/>
        <w:t>B: MIT.</w:t>
        <w:br/>
        <w:t>A: Wow. That's one of the best (11) ______________ in America. Tell me more about online (12) ______________.</w:t>
        <w:br/>
        <w:t>B: I can watch video (13) ______________ of other MIT courses for free.</w:t>
        <w:br/>
        <w:t>A: That's great. It sounds like you're (14) ______________ a lot from this online course.</w:t>
        <w:br/>
        <w:t>B: Yeah, I can study whenever I want. So it doesn't (15) ______________ if I'm feeling (16) ______________. I can simply take a break to do something relaxing and continue later. I've already covered a lot of ground in biology and other subjects by taking online courses.</w:t>
        <w:br/>
        <w:t>A: I know what you mean. Often you might be feeling (17) ______________, but you still have to make the (18) ______________ to go to class. But with online learning, you can catch up anytime.</w:t>
        <w:br/>
        <w:t>B: Exactly.</w:t>
        <w:br/>
        <w:t>A: You've changed my mind. Online learning sounds fantastic.</w:t>
      </w:r>
    </w:p>
    <w:p>
      <w:pPr>
        <w:pStyle w:val="Heading1"/>
      </w:pPr>
      <w:r>
        <w:t>Part 2 — Reading Comprehension</w:t>
      </w:r>
    </w:p>
    <w:p>
      <w:r>
        <w:t>1. What is Dina typing?</w:t>
      </w:r>
    </w:p>
    <w:p>
      <w:r>
        <w:t xml:space="preserve">    (A) An email to MIT    (B) A paper for biology    (C) A lesson plan    (D) A college application</w:t>
      </w:r>
    </w:p>
    <w:p>
      <w:r>
        <w:t>2. Why is an online course the best choice for Dina?</w:t>
      </w:r>
    </w:p>
    <w:p>
      <w:r>
        <w:t xml:space="preserve">    (A) She dislikes biology    (B) The school is abroad and she is busy with work    (C) She wants to avoid classmates    (D) The lessons are always free</w:t>
      </w:r>
    </w:p>
    <w:p>
      <w:r>
        <w:t>3. What can Dina watch for free?</w:t>
      </w:r>
    </w:p>
    <w:p>
      <w:r>
        <w:t xml:space="preserve">    (A) Video lessons from other MIT courses    (B) Movies about foreign students    (C) College sports games    (D) Biology experiments from home</w:t>
      </w:r>
    </w:p>
    <w:p>
      <w:r>
        <w:t>4. What can Dina do when she feels tired?</w:t>
      </w:r>
    </w:p>
    <w:p>
      <w:r>
        <w:t xml:space="preserve">    (A) Skip the whole course    (B) Change to another college    (C) Take a break and continue later    (D) Ask a classmate to finish</w:t>
      </w:r>
    </w:p>
    <w:p>
      <w:r>
        <w:t>5. How does the other speaker feel about online learning at the end?</w:t>
      </w:r>
    </w:p>
    <w:p>
      <w:r>
        <w:t xml:space="preserve">    (A) It still sounds lonely    (B) It sounds fantastic    (C) It requires too much effort    (D) It is only useful abroad</w:t>
      </w:r>
    </w:p>
    <w:p>
      <w:pPr>
        <w:pStyle w:val="Heading1"/>
      </w:pPr>
      <w:r>
        <w:t>Part 3 — Vocabulary in Context</w:t>
      </w:r>
    </w:p>
    <w:p>
      <w:r>
        <w:t>Word bank: paper • biology • course • actually • lonely • classmate • abroad • busy • pick • foreign • college • education • lesson • gain • matter • tired • lazy • effort</w:t>
      </w:r>
    </w:p>
    <w:p>
      <w:r>
        <w:t>1. George has to write two _____ in his history class.</w:t>
      </w:r>
    </w:p>
    <w:p>
      <w:r>
        <w:t>2. I have to study for the big _____ test.</w:t>
      </w:r>
    </w:p>
    <w:p>
      <w:r>
        <w:t>3. My favorite _____ is American history.</w:t>
      </w:r>
    </w:p>
    <w:p>
      <w:r>
        <w:t>4. _____, this is my friend's car, not mine.</w:t>
      </w:r>
    </w:p>
    <w:p>
      <w:r>
        <w:t>5. I like living by myself, but sometimes I get _____.</w:t>
      </w:r>
    </w:p>
    <w:p>
      <w:r>
        <w:t>6. My _____ were excited about meeting our new teacher.</w:t>
      </w:r>
    </w:p>
    <w:p>
      <w:r>
        <w:t>7. Chris has lived _____ for many years.</w:t>
      </w:r>
    </w:p>
    <w:p>
      <w:r>
        <w:t>8. I can't talk right now. I'm very _____.</w:t>
      </w:r>
    </w:p>
    <w:p>
      <w:r>
        <w:t>9. We _____ some apples in the store.</w:t>
      </w:r>
    </w:p>
    <w:p>
      <w:r>
        <w:t>10. Tom loves to watch _____ movies.</w:t>
      </w:r>
    </w:p>
    <w:p>
      <w:r>
        <w:t>11. Henry went to _____ in the United States.</w:t>
      </w:r>
    </w:p>
    <w:p>
      <w:r>
        <w:t>12. _____ is the most important thing in my life.</w:t>
      </w:r>
    </w:p>
    <w:p>
      <w:r>
        <w:t>13. The math _____ starts at eleven o'clock.</w:t>
      </w:r>
    </w:p>
    <w:p>
      <w:r>
        <w:t>14. After you _____ more experience, you can get a better job.</w:t>
      </w:r>
    </w:p>
    <w:p>
      <w:r>
        <w:t>15. Your opinion _____ a lot to me.</w:t>
      </w:r>
    </w:p>
    <w:p>
      <w:r>
        <w:t>16. Ben was _____ and went to bed early.</w:t>
      </w:r>
    </w:p>
    <w:p>
      <w:r>
        <w:t>17. My cat is very _____ and sleeps all day.</w:t>
      </w:r>
    </w:p>
    <w:p>
      <w:r>
        <w:t>18. Jill put a lot of _____ into her schoolwork.</w:t>
      </w:r>
    </w:p>
    <w:p>
      <w:r>
        <w:br w:type="page"/>
      </w:r>
    </w:p>
    <w:p>
      <w:pPr>
        <w:pStyle w:val="Title"/>
      </w:pPr>
      <w:r>
        <w:t>Teacher Answer Key — Unit 22</w:t>
      </w:r>
    </w:p>
    <w:p>
      <w:pPr>
        <w:pStyle w:val="Heading1"/>
      </w:pPr>
      <w:r>
        <w:t>Part 1</w:t>
      </w:r>
    </w:p>
    <w:p>
      <w:r>
        <w:t>1. paper; 2. biology; 3. course; 4. Actually; 5. lonely; 6. classmates; 7. abroad; 8. busy; 9. pick; 10. foreign; 11. colleges; 12. education; 13. lessons; 14. gaining; 15. matter; 16. tired; 17. lazy; 18. effort</w:t>
      </w:r>
    </w:p>
    <w:p>
      <w:pPr>
        <w:pStyle w:val="Heading1"/>
      </w:pPr>
      <w:r>
        <w:t>Part 2</w:t>
      </w:r>
    </w:p>
    <w:p>
      <w:r>
        <w:t>1. B; 2. B; 3. A; 4. C; 5. B</w:t>
      </w:r>
    </w:p>
    <w:p>
      <w:pPr>
        <w:pStyle w:val="Heading1"/>
      </w:pPr>
      <w:r>
        <w:t>Part 3</w:t>
      </w:r>
    </w:p>
    <w:p>
      <w:r>
        <w:t>1. paper; 2. biology; 3. course; 4. actually; 5. lonely; 6. classmate; 7. abroad; 8. busy; 9. pick; 10. foreign; 11. college; 12. education; 13. lesson; 14. gain; 15. matter; 16. tired; 17. lazy; 18. effort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paper: George has to write two papers in his history class.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10. foreign: Tom loves to watch foreign movies.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biology: I have to study for the big biology test.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college: Henry went to college in the United States.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course: My favorite course is American history.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education: Education is the most important thing in my life.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actually: Actually, this is my friend's car, not mine.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lesson: The math lesson starts at eleven o'clock.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lonely: I like living by myself, but sometimes I get lonely.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gain: After you gain more experience, you can get a better job.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classmate: My classmates were excited about meeting our new teacher.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matter: Your opinion matters a lot to 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abroad: Chris has lived abroad for many years.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tired: Ben was tired and went to bed early.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busy: I can't talk right now. I'm very busy.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lazy: My cat is very lazy and sleeps all 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pick: We picked some apples in the store.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effort: Jill put a lot of effort into her schoolwork.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