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LiveABC Basic 2000 Words — Unit 7</w:t>
      </w:r>
    </w:p>
    <w:p>
      <w:pPr>
        <w:jc w:val="center"/>
      </w:pPr>
      <w:r>
        <w:rPr>
          <w:b/>
        </w:rPr>
        <w:t>Banning Free Plastic Bags</w:t>
      </w:r>
    </w:p>
    <w:p>
      <w:r>
        <w:t>Name: ____________________    Class: __________    Date: __________</w:t>
      </w:r>
    </w:p>
    <w:p>
      <w:pPr>
        <w:pStyle w:val="Heading1"/>
      </w:pPr>
      <w:r>
        <w:t>Part 1 — Listening Cloze</w:t>
      </w:r>
    </w:p>
    <w:p>
      <w:r>
        <w:t>Listen to Track 13 and fill in the 18 missing words.</w:t>
      </w:r>
    </w:p>
    <w:p>
      <w:r>
        <w:t>Six people have answered a study about banning stores from giving customers free plastic bags. You should always bring your own bag with you to the (1) ______________. If not, you can (2) ______________ (3) ______________ one or just buy one. It's the (4) ______________ you can do. Paper bags break easily when (5) ______________ (6) ______________ items, and they get (7) ______________ in the rain. This is great! Those (8) ______________ plastic bags that stores give you for free are bad for the earth. This will reduce the total amount of plastic that ends up in the ocean. I think it's a (9) ______________ idea. I don't want to have to pay one or two (10) ______________ for a bag just because I forgot mine. This doesn't (11) ______________ big companies which do (12) ______________ to protect the (13) ______________. I'm not (14) ______________ bringing bags to the store with me, so I would (15) ______________ forget to bring a bag quite often. It could cost me a lot of money to keep buying new ones. I (16) ______________. The (17) ______________ should make stores sell bags and also (18) ______________ people to bring one or two bags with them.</w:t>
      </w:r>
    </w:p>
    <w:p>
      <w:pPr>
        <w:pStyle w:val="Heading1"/>
      </w:pPr>
      <w:r>
        <w:t>Part 2 — Reading Comprehension</w:t>
      </w:r>
    </w:p>
    <w:p>
      <w:r>
        <w:t>1. What change does the study ask people about?</w:t>
      </w:r>
    </w:p>
    <w:p>
      <w:r>
        <w:t xml:space="preserve">    (A) Stopping stores from giving customers free plastic bags    (B) Closing supermarkets on rainy days    (C) Replacing every plastic bag with a paper box    (D) Making customers buy food online</w:t>
      </w:r>
    </w:p>
    <w:p>
      <w:r>
        <w:t>2. What problem with paper bags does one person mention?</w:t>
      </w:r>
    </w:p>
    <w:p>
      <w:r>
        <w:t xml:space="preserve">    (A) They cost too much to make    (B) They break with heavy items and get wet    (C) They are harmful to the ocean    (D) They are too small for groceries</w:t>
      </w:r>
    </w:p>
    <w:p>
      <w:r>
        <w:t>3. Why does one person support the change?</w:t>
      </w:r>
    </w:p>
    <w:p>
      <w:r>
        <w:t xml:space="preserve">    (A) It makes supermarkets richer    (B) It protects large companies    (C) It can reduce plastic entering the ocean    (D) It makes paper bags stronger</w:t>
      </w:r>
    </w:p>
    <w:p>
      <w:r>
        <w:t>4. Why might another person spend a lot on bags?</w:t>
      </w:r>
    </w:p>
    <w:p>
      <w:r>
        <w:t xml:space="preserve">    (A) The bags are made overseas    (B) The person buys too many groceries    (C) The government charges a fee    (D) The person may often forget to bring a bag</w:t>
      </w:r>
    </w:p>
    <w:p>
      <w:r>
        <w:t>5. What does the final speaker think the government should do?</w:t>
      </w:r>
    </w:p>
    <w:p>
      <w:r>
        <w:t xml:space="preserve">    (A) Make stores sell bags and remind shoppers to bring their own    (B) Give every customer two free bags    (C) Ban supermarkets from selling bags    (D) Make companies use only paper bags</w:t>
      </w:r>
    </w:p>
    <w:p>
      <w:pPr>
        <w:pStyle w:val="Heading1"/>
      </w:pPr>
      <w:r>
        <w:t>Part 3 — Vocabulary in Context</w:t>
      </w:r>
    </w:p>
    <w:p>
      <w:r>
        <w:t>Word bank: supermarket • either • borrow • least • carry • heavy • wet • thin • stupid • dollar • excuse • nothing • environment • be used to • probably • agree • government • remind</w:t>
      </w:r>
    </w:p>
    <w:p>
      <w:r>
        <w:t>1. Please buy some juice when you go to the ________.</w:t>
      </w:r>
    </w:p>
    <w:p>
      <w:r>
        <w:t>2. Karen will ________ take a nap or watch TV.</w:t>
      </w:r>
    </w:p>
    <w:p>
      <w:r>
        <w:t>3. The library will let you ________ up to four books at a time.</w:t>
      </w:r>
    </w:p>
    <w:p>
      <w:r>
        <w:t>4. What others think should be the ________ of your worries.</w:t>
      </w:r>
    </w:p>
    <w:p>
      <w:r>
        <w:t>5. My arms are full. I can't ________ anything else.</w:t>
      </w:r>
    </w:p>
    <w:p>
      <w:r>
        <w:t>6. I can't move this couch because it's too ________.</w:t>
      </w:r>
    </w:p>
    <w:p>
      <w:r>
        <w:t>7. My clothes are ________, so I need to dry them.</w:t>
      </w:r>
    </w:p>
    <w:p>
      <w:r>
        <w:t>8. Charles bought a ________ shirt for summer.</w:t>
      </w:r>
    </w:p>
    <w:p>
      <w:r>
        <w:t>9. You made a mistake, but you're not ________.</w:t>
      </w:r>
    </w:p>
    <w:p>
      <w:r>
        <w:t>10. The total cost of our lunch was fifty ________.</w:t>
      </w:r>
    </w:p>
    <w:p>
      <w:r>
        <w:t>11. She ________ her bad mood by explaining that she had received bad news.</w:t>
      </w:r>
    </w:p>
    <w:p>
      <w:r>
        <w:t>12. The boy was poor and had ________ to eat.</w:t>
      </w:r>
    </w:p>
    <w:p>
      <w:r>
        <w:t>13. Anthony likes his school because it has a nice ________.</w:t>
      </w:r>
    </w:p>
    <w:p>
      <w:r>
        <w:t>14. Kent ________ going to sleep late.</w:t>
      </w:r>
    </w:p>
    <w:p>
      <w:r>
        <w:t>15. Finding my house is easy, so you ________ won't get lost.</w:t>
      </w:r>
    </w:p>
    <w:p>
      <w:r>
        <w:t>16. Vicky ________ that we should move to a new house.</w:t>
      </w:r>
    </w:p>
    <w:p>
      <w:r>
        <w:t>17. The ________ wants to build a new train station.</w:t>
      </w:r>
    </w:p>
    <w:p>
      <w:r>
        <w:t>18. Kathy ________ her brother to take out the garbage.</w:t>
      </w:r>
    </w:p>
    <w:p>
      <w:r>
        <w:br w:type="page"/>
      </w:r>
    </w:p>
    <w:p>
      <w:pPr>
        <w:pStyle w:val="Title"/>
      </w:pPr>
      <w:r>
        <w:t>Teacher Answer Key — Unit 7</w:t>
      </w:r>
    </w:p>
    <w:p>
      <w:pPr>
        <w:pStyle w:val="Heading1"/>
      </w:pPr>
      <w:r>
        <w:t>Part 1</w:t>
      </w:r>
    </w:p>
    <w:p>
      <w:r>
        <w:t>1. supermarket; 2. either; 3. borrow; 4. least; 5. carrying; 6. heavy; 7. wet; 8. thin; 9. stupid; 10. dollars; 11. excuse; 12. nothing; 13. environment; 14. used to; 15. probably; 16. agree; 17. government; 18. remind</w:t>
      </w:r>
    </w:p>
    <w:p>
      <w:pPr>
        <w:pStyle w:val="Heading1"/>
      </w:pPr>
      <w:r>
        <w:t>Part 2</w:t>
      </w:r>
    </w:p>
    <w:p>
      <w:r>
        <w:t>1. A; 2. B; 3. C; 4. D; 5. A</w:t>
      </w:r>
    </w:p>
    <w:p>
      <w:pPr>
        <w:pStyle w:val="Heading1"/>
      </w:pPr>
      <w:r>
        <w:t>Part 3</w:t>
      </w:r>
    </w:p>
    <w:p>
      <w:r>
        <w:t>1. supermarket; 2. either; 3. borrow; 4. least; 5. carry; 6. heavy; 7. wet; 8. thin; 9. stupid; 10. dollar; 11. excuse; 12. nothing; 13. environment; 14. be used to; 15. probably; 16. agree; 17. government; 18. remind</w:t>
      </w:r>
    </w:p>
    <w:p>
      <w:pPr>
        <w:pStyle w:val="Heading1"/>
      </w:pPr>
      <w:r>
        <w:t>Part 4 — Spell and Read Aloud</w:t>
      </w:r>
    </w:p>
    <w:p>
      <w:r>
        <w:t>Students spell the target form used in each sample sentence. The browser pronunciation check is optional.</w:t>
      </w:r>
    </w:p>
    <w:tbl>
      <w:tblPr>
        <w:tblW w:type="auto" w:w="0"/>
        <w:tblLook w:firstColumn="1" w:firstRow="1" w:lastColumn="0" w:lastRow="0" w:noHBand="0" w:noVBand="1" w:val="04A0"/>
      </w:tblPr>
      <w:tblGrid>
        <w:gridCol w:w="5184"/>
        <w:gridCol w:w="5184"/>
      </w:tblGrid>
      <w:tr>
        <w:tc>
          <w:tcPr>
            <w:tcW w:type="dxa" w:w="5184"/>
          </w:tcPr>
          <w:p>
            <w:r>
              <w:rPr>
                <w:sz w:val="16"/>
              </w:rPr>
              <w:t>1. supermarket: Please buy some juice when you go to the supermarket.</w:t>
            </w:r>
          </w:p>
        </w:tc>
        <w:tc>
          <w:tcPr>
            <w:tcW w:type="dxa" w:w="5184"/>
          </w:tcPr>
          <w:p>
            <w:r>
              <w:rPr>
                <w:sz w:val="16"/>
              </w:rPr>
              <w:t>10. dollar: The total cost of our lunch was fifty dollars.</w:t>
            </w:r>
          </w:p>
        </w:tc>
      </w:tr>
      <w:tr>
        <w:tc>
          <w:tcPr>
            <w:tcW w:type="dxa" w:w="5184"/>
          </w:tcPr>
          <w:p>
            <w:r>
              <w:rPr>
                <w:sz w:val="16"/>
              </w:rPr>
              <w:t>2. either: Karen will either take a nap or watch TV.</w:t>
            </w:r>
          </w:p>
        </w:tc>
        <w:tc>
          <w:tcPr>
            <w:tcW w:type="dxa" w:w="5184"/>
          </w:tcPr>
          <w:p>
            <w:r>
              <w:rPr>
                <w:sz w:val="16"/>
              </w:rPr>
              <w:t>11. excuse: She excused her bad mood by explaining that she had recently received some bad news.</w:t>
            </w:r>
          </w:p>
        </w:tc>
      </w:tr>
      <w:tr>
        <w:tc>
          <w:tcPr>
            <w:tcW w:type="dxa" w:w="5184"/>
          </w:tcPr>
          <w:p>
            <w:r>
              <w:rPr>
                <w:sz w:val="16"/>
              </w:rPr>
              <w:t>3. borrow: The library will let you borrow up to four books at a time.</w:t>
            </w:r>
          </w:p>
        </w:tc>
        <w:tc>
          <w:tcPr>
            <w:tcW w:type="dxa" w:w="5184"/>
          </w:tcPr>
          <w:p>
            <w:r>
              <w:rPr>
                <w:sz w:val="16"/>
              </w:rPr>
              <w:t>12. nothing: The boy was poor and had nothing to eat.</w:t>
            </w:r>
          </w:p>
        </w:tc>
      </w:tr>
      <w:tr>
        <w:tc>
          <w:tcPr>
            <w:tcW w:type="dxa" w:w="5184"/>
          </w:tcPr>
          <w:p>
            <w:r>
              <w:rPr>
                <w:sz w:val="16"/>
              </w:rPr>
              <w:t>4. least: What other people think of you should be the least of your worries.</w:t>
            </w:r>
          </w:p>
        </w:tc>
        <w:tc>
          <w:tcPr>
            <w:tcW w:type="dxa" w:w="5184"/>
          </w:tcPr>
          <w:p>
            <w:r>
              <w:rPr>
                <w:sz w:val="16"/>
              </w:rPr>
              <w:t>13. environment: Anthony likes his school because it has a nice environment.</w:t>
            </w:r>
          </w:p>
        </w:tc>
      </w:tr>
      <w:tr>
        <w:tc>
          <w:tcPr>
            <w:tcW w:type="dxa" w:w="5184"/>
          </w:tcPr>
          <w:p>
            <w:r>
              <w:rPr>
                <w:sz w:val="16"/>
              </w:rPr>
              <w:t>5. carry: My arms are full. I can't carry anything else.</w:t>
            </w:r>
          </w:p>
        </w:tc>
        <w:tc>
          <w:tcPr>
            <w:tcW w:type="dxa" w:w="5184"/>
          </w:tcPr>
          <w:p>
            <w:r>
              <w:rPr>
                <w:sz w:val="16"/>
              </w:rPr>
              <w:t>14. be used to: Kent is used to going to sleep late.</w:t>
            </w:r>
          </w:p>
        </w:tc>
      </w:tr>
      <w:tr>
        <w:tc>
          <w:tcPr>
            <w:tcW w:type="dxa" w:w="5184"/>
          </w:tcPr>
          <w:p>
            <w:r>
              <w:rPr>
                <w:sz w:val="16"/>
              </w:rPr>
              <w:t>6. heavy: I can't move this couch because it's too heavy.</w:t>
            </w:r>
          </w:p>
        </w:tc>
        <w:tc>
          <w:tcPr>
            <w:tcW w:type="dxa" w:w="5184"/>
          </w:tcPr>
          <w:p>
            <w:r>
              <w:rPr>
                <w:sz w:val="16"/>
              </w:rPr>
              <w:t>15. probably: Finding my house is easy, so you probably won't get lost.</w:t>
            </w:r>
          </w:p>
        </w:tc>
      </w:tr>
      <w:tr>
        <w:tc>
          <w:tcPr>
            <w:tcW w:type="dxa" w:w="5184"/>
          </w:tcPr>
          <w:p>
            <w:r>
              <w:rPr>
                <w:sz w:val="16"/>
              </w:rPr>
              <w:t>7. wet: My clothes are wet, so I need to dry them.</w:t>
            </w:r>
          </w:p>
        </w:tc>
        <w:tc>
          <w:tcPr>
            <w:tcW w:type="dxa" w:w="5184"/>
          </w:tcPr>
          <w:p>
            <w:r>
              <w:rPr>
                <w:sz w:val="16"/>
              </w:rPr>
              <w:t>16. agree: Vicky agrees that we should move to a new house.</w:t>
            </w:r>
          </w:p>
        </w:tc>
      </w:tr>
      <w:tr>
        <w:tc>
          <w:tcPr>
            <w:tcW w:type="dxa" w:w="5184"/>
          </w:tcPr>
          <w:p>
            <w:r>
              <w:rPr>
                <w:sz w:val="16"/>
              </w:rPr>
              <w:t>8. thin: Charles bought a thin shirt that he could wear in summer.</w:t>
            </w:r>
          </w:p>
        </w:tc>
        <w:tc>
          <w:tcPr>
            <w:tcW w:type="dxa" w:w="5184"/>
          </w:tcPr>
          <w:p>
            <w:r>
              <w:rPr>
                <w:sz w:val="16"/>
              </w:rPr>
              <w:t>17. government: The government wants to build a new train station.</w:t>
            </w:r>
          </w:p>
        </w:tc>
      </w:tr>
      <w:tr>
        <w:tc>
          <w:tcPr>
            <w:tcW w:type="dxa" w:w="5184"/>
          </w:tcPr>
          <w:p>
            <w:r>
              <w:rPr>
                <w:sz w:val="16"/>
              </w:rPr>
              <w:t>9. stupid: You made a mistake, but you're not stupid.</w:t>
            </w:r>
          </w:p>
        </w:tc>
        <w:tc>
          <w:tcPr>
            <w:tcW w:type="dxa" w:w="5184"/>
          </w:tcPr>
          <w:p>
            <w:r>
              <w:rPr>
                <w:sz w:val="16"/>
              </w:rPr>
              <w:t>18. remind: Kathy reminded her brother to take out the garbage.</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