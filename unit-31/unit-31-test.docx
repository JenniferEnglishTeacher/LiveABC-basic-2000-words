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31</w:t>
      </w:r>
    </w:p>
    <w:p>
      <w:pPr>
        <w:jc w:val="center"/>
      </w:pPr>
      <w:r>
        <w:rPr>
          <w:b/>
        </w:rPr>
        <w:t>Joining a Club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61 and fill in the 23 missing words.</w:t>
      </w:r>
    </w:p>
    <w:p>
      <w:r>
        <w:t>I have been so (1) ______________ these days. I think I need a new (2) ______________.</w:t>
        <w:br/>
        <w:br/>
        <w:t>(3) ______________ here. Maybe we should join a club.</w:t>
        <w:br/>
        <w:br/>
        <w:t>Oh, that sounds (4) ______________. But what clubs does our school offer?</w:t>
        <w:br/>
        <w:br/>
        <w:t>Our school (5) ______________ many clubs to (6) ______________ from. In my (7) ______________, the best ones are the (8) ______________ Club, the Art Club, the (9) ______________ Club, and the (10) ______________ (11) ______________.</w:t>
        <w:br/>
        <w:br/>
        <w:t>There are so many to consider. How can you (12) ______________ just one?</w:t>
        <w:br/>
        <w:br/>
        <w:t>That's the great thing about clubs. You can be a (13) ______________ of more than one if you want to.</w:t>
        <w:br/>
        <w:br/>
        <w:t>Really? But what about their (14) ______________?</w:t>
        <w:br/>
        <w:br/>
        <w:t>Most of them meet on different (15) ______________, so you can see which one you like most.</w:t>
        <w:br/>
        <w:br/>
        <w:t>I think I am going to join the club that lets me give (16) ______________ and discuss things like (17) ______________ (18) ______________ or (19) ______________ change.</w:t>
        <w:br/>
        <w:br/>
        <w:t>Maybe they will (20) ______________ you to be the club (21) ______________.</w:t>
        <w:br/>
        <w:br/>
        <w:t>I want to join the Science Club. I have always wanted to (22) ______________ something new.</w:t>
        <w:br/>
        <w:br/>
        <w:t>Plus, I hear that they also (23) ______________ robots.</w:t>
      </w:r>
    </w:p>
    <w:p>
      <w:pPr>
        <w:pStyle w:val="Heading1"/>
      </w:pPr>
      <w:r>
        <w:t>Part 2 — Reading Comprehension</w:t>
      </w:r>
    </w:p>
    <w:p>
      <w:r>
        <w:t>1. Why does the first speaker want a new hobby?</w:t>
      </w:r>
    </w:p>
    <w:p>
      <w:r>
        <w:t xml:space="preserve">    (A) The speaker has been bored    (B) The speaker dislikes science    (C) The school has no clubs    (D) The speaker wants to be president</w:t>
      </w:r>
    </w:p>
    <w:p>
      <w:r>
        <w:t>2. Which group is named as one of the school's choices?</w:t>
      </w:r>
    </w:p>
    <w:p>
      <w:r>
        <w:t xml:space="preserve">    (A) The Cooking Club    (B) The Debate Team    (C) The Robot Team    (D) The Music Club</w:t>
      </w:r>
    </w:p>
    <w:p>
      <w:r>
        <w:t>3. Why can students join more than one club?</w:t>
      </w:r>
    </w:p>
    <w:p>
      <w:r>
        <w:t xml:space="preserve">    (A) All clubs meet together    (B) Most clubs meet on different weekdays    (C) Club meetings are optional    (D) The school has only one meeting</w:t>
      </w:r>
    </w:p>
    <w:p>
      <w:r>
        <w:t>4. What topics would one speaker like to discuss?</w:t>
      </w:r>
    </w:p>
    <w:p>
      <w:r>
        <w:t xml:space="preserve">    (A) Sports and art    (B) Books and films    (C) International events and climate change    (D) Robots and computers</w:t>
      </w:r>
    </w:p>
    <w:p>
      <w:r>
        <w:t>5. Why does the last speaker want to join the Science Club?</w:t>
      </w:r>
    </w:p>
    <w:p>
      <w:r>
        <w:t xml:space="preserve">    (A) To give speeches    (B) To become club president    (C) To invent something new and build robots    (D) To study drama</w:t>
      </w:r>
    </w:p>
    <w:p>
      <w:pPr>
        <w:pStyle w:val="Heading1"/>
      </w:pPr>
      <w:r>
        <w:t>Part 3 — Vocabulary in Context</w:t>
      </w:r>
    </w:p>
    <w:p>
      <w:r>
        <w:t>Word bank: bored • hobby • same • lovely • provide • choose • opinion • science • drama • debate • team • select • member • meeting • weekday • speech • international • event • climate • elect • president • invent • build</w:t>
      </w:r>
    </w:p>
    <w:p>
      <w:r>
        <w:t>1. Every time I'm _____, I go for a walk.</w:t>
      </w:r>
    </w:p>
    <w:p>
      <w:r>
        <w:t>2. Laura's _____ is playing tennis and drawing.</w:t>
      </w:r>
    </w:p>
    <w:p>
      <w:r>
        <w:t>3. Carol and Jamie wore the _____ dress to the party.</w:t>
      </w:r>
    </w:p>
    <w:p>
      <w:r>
        <w:t>4. Peter gave his teacher a _____ gift.</w:t>
      </w:r>
    </w:p>
    <w:p>
      <w:r>
        <w:t>5. The company _____ free coffee and tea for workers.</w:t>
      </w:r>
    </w:p>
    <w:p>
      <w:r>
        <w:t>6. Chris went to the pet store and _____ a dog.</w:t>
      </w:r>
    </w:p>
    <w:p>
      <w:r>
        <w:t>7. Please consider your parents' _____ before you make any decisions.</w:t>
      </w:r>
    </w:p>
    <w:p>
      <w:r>
        <w:t>8. The engineer is very good at math and _____.</w:t>
      </w:r>
    </w:p>
    <w:p>
      <w:r>
        <w:t>9. The new TV _____ series will come out soon.</w:t>
      </w:r>
    </w:p>
    <w:p>
      <w:r>
        <w:t>10. People in the USA are having a big _____ about gun rights.</w:t>
      </w:r>
    </w:p>
    <w:p>
      <w:r>
        <w:t>11. Our basketball _____ will have a game today.</w:t>
      </w:r>
    </w:p>
    <w:p>
      <w:r>
        <w:t>12. It took me an hour to _____ a book at the bookstore.</w:t>
      </w:r>
    </w:p>
    <w:p>
      <w:r>
        <w:t>13. The camera club got lots of new _____ this year.</w:t>
      </w:r>
    </w:p>
    <w:p>
      <w:r>
        <w:t>14. Gary was busy at a _____ this afternoon.</w:t>
      </w:r>
    </w:p>
    <w:p>
      <w:r>
        <w:t>15. The bank is only open on _____.</w:t>
      </w:r>
    </w:p>
    <w:p>
      <w:r>
        <w:t>16. Gary gave a great _____ at the wedding.</w:t>
      </w:r>
    </w:p>
    <w:p>
      <w:r>
        <w:t>17. Mr. Jones works for an _____ company.</w:t>
      </w:r>
    </w:p>
    <w:p>
      <w:r>
        <w:t>18. The dance tonight will be a fun social _____.</w:t>
      </w:r>
    </w:p>
    <w:p>
      <w:r>
        <w:t>19. Seattle is a great city, but the _____ is terrible.</w:t>
      </w:r>
    </w:p>
    <w:p>
      <w:r>
        <w:t>20. We _____ Edward as the leader for our team.</w:t>
      </w:r>
    </w:p>
    <w:p>
      <w:r>
        <w:t>21. Tracy is the _____ of the drama club.</w:t>
      </w:r>
    </w:p>
    <w:p>
      <w:r>
        <w:t>22. It took special genius to _____ a game like this one.</w:t>
      </w:r>
    </w:p>
    <w:p>
      <w:r>
        <w:t>23. The city is _____ a new MRT line.</w:t>
      </w:r>
    </w:p>
    <w:p>
      <w:pPr>
        <w:pStyle w:val="Title"/>
      </w:pPr>
      <w:r>
        <w:t>Teacher Answer Key — Unit 31</w:t>
      </w:r>
    </w:p>
    <w:p>
      <w:pPr>
        <w:pStyle w:val="Heading1"/>
      </w:pPr>
      <w:r>
        <w:t>Part 1</w:t>
      </w:r>
    </w:p>
    <w:p>
      <w:r>
        <w:t>1. bored; 2. hobby; 3. Same; 4. lovely; 5. provides; 6. choose; 7. opinion; 8. Science; 9. Drama; 10. Debate; 11. Team; 12. select; 13. member; 14. meetings; 15. weekdays; 16. speeches; 17. international; 18. events; 19. climate; 20. elect; 21. president; 22. invent; 23. build</w:t>
      </w:r>
    </w:p>
    <w:p>
      <w:pPr>
        <w:pStyle w:val="Heading1"/>
      </w:pPr>
      <w:r>
        <w:t>Part 2</w:t>
      </w:r>
    </w:p>
    <w:p>
      <w:r>
        <w:t>1. A; 2. B; 3. B; 4. C; 5. C</w:t>
      </w:r>
    </w:p>
    <w:p>
      <w:pPr>
        <w:pStyle w:val="Heading1"/>
      </w:pPr>
      <w:r>
        <w:t>Part 3</w:t>
      </w:r>
    </w:p>
    <w:p>
      <w:r>
        <w:t>1. bored; 2. hobby; 3. same; 4. lovely; 5. provide; 6. choose; 7. opinion; 8. science; 9. drama; 10. debate; 11. team; 12. select; 13. member; 14. meeting; 15. weekday; 16. speech; 17. international; 18. event; 19. climate; 20. elect; 21. president; 22. invent; 23. build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bored: Every time I'm bored, I go for a walk.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member: The camera club got lots of new members this year.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hobby: Laura's hobby is playing tennis and drawing.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meeting: Gary was busy at a meeting this afternoon.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same: Carol and Jamie wore the same dress to the party.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weekday: The bank is only open on weekdays.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lovely: Peter gave his teacher a lovely gift.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speech: Gary gave a great speech at the wedding.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provide: The company provides free coffee and tea for workers.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international: Mr. Jones works for an international company.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choose: Chris went to the pet store and chose a dog.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event: The dance tonight will be a fun social event.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opinion: Please consider your parents' opinions before you make any decisions.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19. climate: Seattle is a great city, but the climate is terrible.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science: The engineer is very good at math and science.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20. elect: We elected Edward as the leader for our team.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drama: The new TV drama series will come out soon.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21. president: Tracy is the president of the drama club.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10. debate: People in the USA are having a big debate about gun rights.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22. invent: It took special genius to invent a game like this one.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11. team: Our basketball team will have a game today.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23. build: The city is building a new MRT line.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12. select: It took me an hour to select a book at the bookstore.</w:t>
            </w:r>
          </w:p>
        </w:tc>
        <w:tc>
          <w:tcPr>
            <w:tcW w:type="dxa" w:w="5184"/>
          </w:tcPr>
          <w:p/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