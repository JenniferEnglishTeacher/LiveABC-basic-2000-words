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LiveABC Basic 2000 Words — Unit 15</w:t>
      </w:r>
    </w:p>
    <w:p>
      <w:pPr>
        <w:jc w:val="center"/>
      </w:pPr>
      <w:r>
        <w:rPr>
          <w:b/>
        </w:rPr>
        <w:t>Sally's Diary</w:t>
      </w:r>
    </w:p>
    <w:p>
      <w:r>
        <w:t>Name: ____________________    Class: __________    Date: __________</w:t>
      </w:r>
    </w:p>
    <w:p>
      <w:pPr>
        <w:pStyle w:val="Heading1"/>
      </w:pPr>
      <w:r>
        <w:t>Part 1 — Listening Cloze</w:t>
      </w:r>
    </w:p>
    <w:p>
      <w:r>
        <w:t>Listen to Track 29 and fill in the 19 missing words.</w:t>
      </w:r>
    </w:p>
    <w:p>
      <w:r>
        <w:t>Below is a page from Sally's (1) ______________. April 21st, 2022. Dear Diary, My friends were so (2) ______________ to me yesterday. I think I need some new ones. First, when I was in class, one of my friends (3) ______________ me a (4) ______________. She said it was from a boy. The note said that he has (5) ______________ me for a long time, and he wants to ask me out. I was so happy because I like him too. Then our teacher saw the note and took it away. When the teacher asked me who gave me the note, I (6) ______________ to the boy. He looked at me like I was a (7) ______________ and said he had never spoken to me before. I felt so (8) ______________ and I (9) ______________ (10) ______________. Then the teacher said I wasn't being (11) ______________. He took me to the (12) ______________'s (13) ______________, and he called my mom to tell her what (14) ______________. This got me in so much (15) ______________. While this was happening, my friends were all (16) ______________ at me. They thought all of this was so (17) ______________. Diary, sometimes it seems like you are the only one who (18) ______________ to me. I still have a lot to learn about true (19) ______________, and I am glad that I have you to talk to.</w:t>
      </w:r>
    </w:p>
    <w:p>
      <w:pPr>
        <w:pStyle w:val="Heading1"/>
      </w:pPr>
      <w:r>
        <w:t>Part 2 — Reading Comprehension</w:t>
      </w:r>
    </w:p>
    <w:p>
      <w:r>
        <w:t>1. Why was Sally happy after reading the note?</w:t>
      </w:r>
    </w:p>
    <w:p>
      <w:r>
        <w:t xml:space="preserve">    (A) She passed a hard course    (B) She liked the boy who supposedly wrote it    (C) The teacher gave it back    (D) Her friends apologized</w:t>
      </w:r>
    </w:p>
    <w:p>
      <w:r>
        <w:t>2. How did the boy react when Sally pointed to him?</w:t>
      </w:r>
    </w:p>
    <w:p>
      <w:r>
        <w:t xml:space="preserve">    (A) He asked her out    (B) He laughed with her friends    (C) He said he had never spoken to her    (D) He went to the principal</w:t>
      </w:r>
    </w:p>
    <w:p>
      <w:r>
        <w:t>3. Why did Sally get into trouble?</w:t>
      </w:r>
    </w:p>
    <w:p>
      <w:r>
        <w:t xml:space="preserve">    (A) The teacher thought she was not being honest and called her mother    (B) She left class early    (C) She tore a page from her notebook    (D) She refused to speak to the boy</w:t>
      </w:r>
    </w:p>
    <w:p>
      <w:r>
        <w:t>4. What were Sally's friends doing while she was in trouble?</w:t>
      </w:r>
    </w:p>
    <w:p>
      <w:r>
        <w:t xml:space="preserve">    (A) Writing another note    (B) Laughing at her    (C) Talking to her mother    (D) Waiting in the office</w:t>
      </w:r>
    </w:p>
    <w:p>
      <w:r>
        <w:t>5. What does Sally say she still needs to learn about?</w:t>
      </w:r>
    </w:p>
    <w:p>
      <w:r>
        <w:t xml:space="preserve">    (A) Keeping a diary    (B) True friendship    (C) Writing notes    (D) Speaking honestly</w:t>
      </w:r>
    </w:p>
    <w:p>
      <w:pPr>
        <w:pStyle w:val="Heading1"/>
      </w:pPr>
      <w:r>
        <w:t>Part 3 — Vocabulary in Context</w:t>
      </w:r>
    </w:p>
    <w:p>
      <w:r>
        <w:t>Word bank: diary • mean • pass • note • admire • point • stranger • embarrass • burst into • tear • honest • principal • office • happen • trouble • laugh • funny • listen • friendship</w:t>
      </w:r>
    </w:p>
    <w:p>
      <w:r>
        <w:t>1. Keeping a ________ is a good habit.</w:t>
      </w:r>
    </w:p>
    <w:p>
      <w:r>
        <w:t>2. Arthur is a ________ boy who is never nice to me.</w:t>
      </w:r>
    </w:p>
    <w:p>
      <w:r>
        <w:t>3. Please ________ me the soy sauce.</w:t>
      </w:r>
    </w:p>
    <w:p>
      <w:r>
        <w:t>4. My mother wrote a ________ for the teacher.</w:t>
      </w:r>
    </w:p>
    <w:p>
      <w:r>
        <w:t>5. Josh was ________ for being smart and kind.</w:t>
      </w:r>
    </w:p>
    <w:p>
      <w:r>
        <w:t>6. It's not polite to ________ your finger at someone.</w:t>
      </w:r>
    </w:p>
    <w:p>
      <w:r>
        <w:t>7. The people of the village are friendly to ________.</w:t>
      </w:r>
    </w:p>
    <w:p>
      <w:r>
        <w:t>8. My mom ________ me when she hugged me at school.</w:t>
      </w:r>
    </w:p>
    <w:p>
      <w:r>
        <w:t>9. The room of people ________ song when the birthday girl entered.</w:t>
      </w:r>
    </w:p>
    <w:p>
      <w:r>
        <w:t>10. There are ________ in Vicky's eyes.</w:t>
      </w:r>
    </w:p>
    <w:p>
      <w:r>
        <w:t>11. Ken was ________ and told me everything.</w:t>
      </w:r>
    </w:p>
    <w:p>
      <w:r>
        <w:t>12. Mr. Brooks is the ________ of my school.</w:t>
      </w:r>
    </w:p>
    <w:p>
      <w:r>
        <w:t>13. Amy usually arrives at the ________ at 9.</w:t>
      </w:r>
    </w:p>
    <w:p>
      <w:r>
        <w:t>14. No one knows what will ________ in the future.</w:t>
      </w:r>
    </w:p>
    <w:p>
      <w:r>
        <w:t>15. Painting the whole house again is too much ________.</w:t>
      </w:r>
    </w:p>
    <w:p>
      <w:r>
        <w:t>16. Tom made Sarah ________ by acting like a monkey.</w:t>
      </w:r>
    </w:p>
    <w:p>
      <w:r>
        <w:t>17. There are a lot of ________ characters in this book.</w:t>
      </w:r>
    </w:p>
    <w:p>
      <w:r>
        <w:t>18. ________ carefully to me while I explain.</w:t>
      </w:r>
    </w:p>
    <w:p>
      <w:r>
        <w:t>19. Our ________ is more important than money.</w:t>
      </w:r>
    </w:p>
    <w:p>
      <w:r>
        <w:br w:type="page"/>
      </w:r>
    </w:p>
    <w:p>
      <w:pPr>
        <w:pStyle w:val="Title"/>
      </w:pPr>
      <w:r>
        <w:t>Teacher Answer Key — Unit 15</w:t>
      </w:r>
    </w:p>
    <w:p>
      <w:pPr>
        <w:pStyle w:val="Heading1"/>
      </w:pPr>
      <w:r>
        <w:t>Part 1</w:t>
      </w:r>
    </w:p>
    <w:p>
      <w:r>
        <w:t>1. diary; 2. mean; 3. passed; 4. note; 5. admired; 6. pointed; 7. stranger; 8. embarrassed; 9. burst into; 10. tears; 11. honest; 12. principal; 13. office; 14. happened; 15. trouble; 16. laughing; 17. funny; 18. listens; 19. friendship</w:t>
      </w:r>
    </w:p>
    <w:p>
      <w:pPr>
        <w:pStyle w:val="Heading1"/>
      </w:pPr>
      <w:r>
        <w:t>Part 2</w:t>
      </w:r>
    </w:p>
    <w:p>
      <w:r>
        <w:t>1. B; 2. C; 3. A; 4. B; 5. B</w:t>
      </w:r>
    </w:p>
    <w:p>
      <w:pPr>
        <w:pStyle w:val="Heading1"/>
      </w:pPr>
      <w:r>
        <w:t>Part 3</w:t>
      </w:r>
    </w:p>
    <w:p>
      <w:r>
        <w:t>1. diary; 2. mean; 3. pass; 4. note; 5. admire; 6. point; 7. stranger; 8. embarrass; 9. burst into; 10. tear; 11. honest; 12. principal; 13. office; 14. happen; 15. trouble; 16. laugh; 17. funny; 18. listen; 19. friendship</w:t>
      </w:r>
    </w:p>
    <w:p>
      <w:pPr>
        <w:pStyle w:val="Heading1"/>
      </w:pPr>
      <w:r>
        <w:t>Part 4 — Spell and Read Aloud</w:t>
      </w:r>
    </w:p>
    <w:p>
      <w:r>
        <w:t>Students spell the target form used in each sample sentence. The browser pronunciation check is optional.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</w:tcPr>
          <w:p>
            <w:r>
              <w:rPr>
                <w:sz w:val="16"/>
              </w:rPr>
              <w:t>1. diary: Keeping a diary is a good habit.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11. honest: Ken was honest and told me everything.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2. mean: Arthur is a mean boy who is never nice to me.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12. principal: Mr. Brooks is the principal of my school.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3. pass: Please pass me the soy sauce.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13. office: Amy usually arrives at the office at 9.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4. note: My mother wrote a note for the teacher.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14. happen: No one knows what will happen in the future.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5. admire: Josh was admired for being smart and kind.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15. trouble: Painting the whole house again is too much trouble.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6. point: It's not polite to point your finger at someone.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16. laugh: Tom made Sarah laugh by acting like a monkey.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7. stranger: The people of the village are friendly to strangers.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17. funny: There are a lot of funny characters in this book.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8. embarrass: My mom embarrassed me when she hugged me at school.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18. listen: Listen carefully to me while I explain.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9. burst into: The room of people burst into song when the birthday girl entered.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19. friendship: Our friendship is more important than money.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10. tear: There are tears in Vicky's eyes.</w:t>
            </w:r>
          </w:p>
        </w:tc>
        <w:tc>
          <w:tcPr>
            <w:tcW w:type="dxa" w:w="5184"/>
          </w:tcPr>
          <w:p/>
        </w:tc>
      </w:tr>
    </w:tbl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