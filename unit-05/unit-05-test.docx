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5</w:t>
      </w:r>
    </w:p>
    <w:p>
      <w:pPr>
        <w:jc w:val="center"/>
      </w:pPr>
      <w:r>
        <w:rPr>
          <w:b/>
        </w:rPr>
        <w:t>Dogodent Toothpaste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09 and fill in the 20 missing words.</w:t>
      </w:r>
    </w:p>
    <w:p>
      <w:r>
        <w:t>Do you sometimes (1) ______________ that your much-loved (2) ______________ (3) ______________ a little (4) ______________? Well, you are not alone. Many pet owners (5) ______________ that their animal friends don't smell too (6) ______________. This is especially true of dog owners, who like to get up close and personal with their pet, but don't really enjoy the smell that comes out of their (7) ______________. It's not your pet's (8) ______________, though. With all the (9) ______________ they eat, it's no surprise that their mouth does not smell very nice. Now we have the answer. If you can't bear your dog's smell a (10) ______________ longer, you need Dogodent toothpaste. Dogodent offers a (11) ______________ fix to your dog's mouth (12) ______________. As well as making bad smells disappear, it will avoid mouth (13) ______________ while making your dog's teeth white and bright. Dogodent has a (14) ______________ that dogs love, so you and your pet will easily get into the (15) ______________ of (16) ______________ (17) ______________ a day. Send us a photo of your dog's winning (18) ______________, and you could win a year's supply of Dogodent, the world's best toothpaste for dogs. Home delivery available. $260 for one (19) ______________. Delivery (20) ______________: $50, or free delivery for orders over $1,000.</w:t>
      </w:r>
    </w:p>
    <w:p>
      <w:pPr>
        <w:pStyle w:val="Heading1"/>
      </w:pPr>
      <w:r>
        <w:t>Part 2 — Reading Comprehension</w:t>
      </w:r>
    </w:p>
    <w:p>
      <w:r>
        <w:t>1. What problem is this advertisement mainly trying to solve?</w:t>
      </w:r>
    </w:p>
    <w:p>
      <w:r>
        <w:t xml:space="preserve">    (A) Dogs with bad-smelling mouths    (B) Dogs that do not eat enough    (C) Pets that dislike their owners    (D) Pets that cannot sleep</w:t>
      </w:r>
    </w:p>
    <w:p>
      <w:r>
        <w:t>2. Why might a dog's mouth not smell very nice?</w:t>
      </w:r>
    </w:p>
    <w:p>
      <w:r>
        <w:t xml:space="preserve">    (A) It drinks too much water    (B) It eats a lot of meat    (C) It sleeps outside    (D) It never smiles</w:t>
      </w:r>
    </w:p>
    <w:p>
      <w:r>
        <w:t>3. Besides removing bad smells, what does Dogodent claim to do?</w:t>
      </w:r>
    </w:p>
    <w:p>
      <w:r>
        <w:t xml:space="preserve">    (A) Help dogs run faster    (B) Make dogs eat less    (C) Avoid mouth problems and brighten teeth    (D) Teach dogs to follow commands</w:t>
      </w:r>
    </w:p>
    <w:p>
      <w:r>
        <w:t>4. Why should brushing become an easy habit?</w:t>
      </w:r>
    </w:p>
    <w:p>
      <w:r>
        <w:t xml:space="preserve">    (A) The toothpaste is free    (B) Owners only brush once a week    (C) Dogs receive a new toy    (D) Dogs love the taste</w:t>
      </w:r>
    </w:p>
    <w:p>
      <w:r>
        <w:t>5. When is delivery free?</w:t>
      </w:r>
    </w:p>
    <w:p>
      <w:r>
        <w:t xml:space="preserve">    (A) For orders over $1,000    (B) For every order    (C) When buying one pot    (D) When sending a dog photo</w:t>
      </w:r>
    </w:p>
    <w:p>
      <w:pPr>
        <w:pStyle w:val="Heading1"/>
      </w:pPr>
      <w:r>
        <w:t>Part 3 — Vocabulary in Context</w:t>
      </w:r>
    </w:p>
    <w:p>
      <w:r>
        <w:t>Word bank: wish • pet • smell • fresh • complain • sweet • mouth • fault • meat • moment • total • health • problem • taste • habit • brush • twice • smile • pot • charge</w:t>
      </w:r>
    </w:p>
    <w:p>
      <w:r>
        <w:t>1. Make a ________ and it may come true.</w:t>
      </w:r>
    </w:p>
    <w:p>
      <w:r>
        <w:t>2. Chris went to the ________ store and chose a dog.</w:t>
      </w:r>
    </w:p>
    <w:p>
      <w:r>
        <w:t>3. I have a cold, so I can't ________ anything.</w:t>
      </w:r>
    </w:p>
    <w:p>
      <w:r>
        <w:t>4. I left the door open to let in some ________ air.</w:t>
      </w:r>
    </w:p>
    <w:p>
      <w:r>
        <w:t>5. You should never ________ about a gift you receive.</w:t>
      </w:r>
    </w:p>
    <w:p>
      <w:r>
        <w:t>6. The flower store was filled with the ________ smell of roses.</w:t>
      </w:r>
    </w:p>
    <w:p>
      <w:r>
        <w:t>7. The actress had a wide ________, giving her a special smile.</w:t>
      </w:r>
    </w:p>
    <w:p>
      <w:r>
        <w:t>8. It wasn't Carl's ________ that the computer was broken.</w:t>
      </w:r>
    </w:p>
    <w:p>
      <w:r>
        <w:t>9. The ________ used in these dumplings tastes like chicken.</w:t>
      </w:r>
    </w:p>
    <w:p>
      <w:r>
        <w:t>10. Meeting her favorite actor was a special ________ for Nancy.</w:t>
      </w:r>
    </w:p>
    <w:p>
      <w:r>
        <w:t>11. The party was a ________ success.</w:t>
      </w:r>
    </w:p>
    <w:p>
      <w:r>
        <w:t>12. My ________ improved after the operation.</w:t>
      </w:r>
    </w:p>
    <w:p>
      <w:r>
        <w:t>13. There was a major ________ with one computer, but Julia fixed it.</w:t>
      </w:r>
    </w:p>
    <w:p>
      <w:r>
        <w:t>14. Lemon juice will improve the ________ of the salad.</w:t>
      </w:r>
    </w:p>
    <w:p>
      <w:r>
        <w:t>15. Good study ________ can help a child succeed in school.</w:t>
      </w:r>
    </w:p>
    <w:p>
      <w:r>
        <w:t>16. Jones ________ his dog every day.</w:t>
      </w:r>
    </w:p>
    <w:p>
      <w:r>
        <w:t>17. The dentist told me to brush my teeth ________ a day.</w:t>
      </w:r>
    </w:p>
    <w:p>
      <w:r>
        <w:t>18. The child had a big ________ on her face.</w:t>
      </w:r>
    </w:p>
    <w:p>
      <w:r>
        <w:t>19. The white ________ has coffee, and the black one has tea.</w:t>
      </w:r>
    </w:p>
    <w:p>
      <w:r>
        <w:t>20. They ________ two dollars for a bottle of water.</w:t>
      </w:r>
    </w:p>
    <w:p>
      <w:r>
        <w:br w:type="page"/>
      </w:r>
    </w:p>
    <w:p>
      <w:pPr>
        <w:pStyle w:val="Title"/>
      </w:pPr>
      <w:r>
        <w:t>Teacher Answer Key — Unit 5</w:t>
      </w:r>
    </w:p>
    <w:p>
      <w:pPr>
        <w:pStyle w:val="Heading1"/>
      </w:pPr>
      <w:r>
        <w:t>Part 1</w:t>
      </w:r>
    </w:p>
    <w:p>
      <w:r>
        <w:t>1. wish; 2. pet; 3. smelled; 4. fresher; 5. complain; 6. sweet; 7. mouths; 8. fault; 9. meat; 10. moment; 11. total; 12. health; 13. problems; 14. taste; 15. habit; 16. brushing; 17. twice; 18. smile; 19. pot; 20. charge</w:t>
      </w:r>
    </w:p>
    <w:p>
      <w:pPr>
        <w:pStyle w:val="Heading1"/>
      </w:pPr>
      <w:r>
        <w:t>Part 2</w:t>
      </w:r>
    </w:p>
    <w:p>
      <w:r>
        <w:t>1. A; 2. B; 3. C; 4. D; 5. A</w:t>
      </w:r>
    </w:p>
    <w:p>
      <w:pPr>
        <w:pStyle w:val="Heading1"/>
      </w:pPr>
      <w:r>
        <w:t>Part 3</w:t>
      </w:r>
    </w:p>
    <w:p>
      <w:r>
        <w:t>1. wish; 2. pet; 3. smell; 4. fresh; 5. complain; 6. sweet; 7. mouth; 8. fault; 9. meat; 10. moment; 11. total; 12. health; 13. problem; 14. taste; 15. habit; 16. brush; 17. twice; 18. smile; 19. pot; 20. charge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wish: Make a wish and it may come true.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11. total: The party was a total success.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pet: Chris went to the pet store and chose a dog.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health: My health improved after the operation.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smell: I have a cold, so I can't smell anything.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problem: There was a major problem with one of the computers, but Julia fixed it.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fresh: I left the door open to let in some fresh air.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taste: Adding some lemon juice will improve the taste of the salad.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complain: You should never complain about a gift you receive.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habit: Good study habits can help a child succeed in school.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sweet: The flower store was filled with the sweet smell of roses.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brush: Jones brushes his dog every day.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mouth: The actress had a wide mouth, giving her a special smile.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twice: The dentist told me to brush my teeth twice a day.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fault: It wasn't Carl's fault that the computer was broken.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smile: The child had a big smile on her face.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meat: The meat used in these dumplings tastes like chicken.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pot: The white pot has coffee, and the black pot has tea.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moment: Meeting her favorite actor in person was a special moment for Nancy.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charge: They charge two dollars for a bottle of water.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