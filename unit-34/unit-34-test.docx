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LiveABC Basic 2000 Words — Unit 34</w:t>
      </w:r>
    </w:p>
    <w:p>
      <w:pPr>
        <w:jc w:val="center"/>
      </w:pPr>
      <w:r>
        <w:rPr>
          <w:b/>
        </w:rPr>
        <w:t>Two Pieces of News</w:t>
      </w:r>
    </w:p>
    <w:p>
      <w:r>
        <w:t>Name: ____________________    Class: __________    Date: __________</w:t>
      </w:r>
    </w:p>
    <w:p>
      <w:pPr>
        <w:pStyle w:val="Heading1"/>
      </w:pPr>
      <w:r>
        <w:t>Part 1 — Listening Cloze</w:t>
      </w:r>
    </w:p>
    <w:p>
      <w:r>
        <w:t>Listen to Track 67 and fill in the 21 missing words.</w:t>
      </w:r>
    </w:p>
    <w:p>
      <w:r>
        <w:t>Here are two pieces of news that Andy collected for his school (1) ______________.</w:t>
        <w:br/>
        <w:br/>
        <w:t>Scientists in Hawaii developed a (2) ______________ to (3) ______________ information from tumor (4) ______________ to better understand and treat (5) ______________. The program, JAMMIT, uses math to understand patterns across different human cells and find out how to treat a cancer patient. As experts (6) ______________ to develop learning programs for finding possible (7) ______________, there is no (8) ______________ that there will be a big (9) ______________ in AI healthcare over the coming years.</w:t>
        <w:br/>
        <w:br/>
        <w:t>Would you like to be as (10) ______________ as a computer? A team of scientists has (11) ______________ using very tiny (12) ______________ to create the Internet of Thoughts, where knowledge could be received just by thinking it. They suggest using these robots to create a (13) ______________ line between the Internet and the brain to send (14) ______________ in (15) ______________ time. This could then allow us to link the brain with AI and create a superbrain that would change human history. This shared computer could bring all (16) ______________ together to (17) ______________ one truly global (18) ______________. The project's greatest (19) ______________ is to (20) ______________ how to get these robots into the brain (21) ______________ and safely.</w:t>
      </w:r>
    </w:p>
    <w:p>
      <w:pPr>
        <w:pStyle w:val="Heading1"/>
      </w:pPr>
      <w:r>
        <w:t>Part 2 — Reading Comprehension</w:t>
      </w:r>
    </w:p>
    <w:p>
      <w:r>
        <w:t>1. What is JAMMIT designed to help scientists do?</w:t>
      </w:r>
    </w:p>
    <w:p>
      <w:r>
        <w:t xml:space="preserve">    (A) Analyze patterns in human cells and help treat cancer    (B) Build robots for hospitals    (C) Send messages through the brain    (D) Create a global society</w:t>
      </w:r>
    </w:p>
    <w:p>
      <w:r>
        <w:t>2. What does the report predict about AI healthcare?</w:t>
      </w:r>
    </w:p>
    <w:p>
      <w:r>
        <w:t xml:space="preserve">    (A) It will disappear soon    (B) It will see a big rise in the coming years    (C) It will only be used in Hawaii    (D) It will stop using tumor samples</w:t>
      </w:r>
    </w:p>
    <w:p>
      <w:r>
        <w:t>3. How could knowledge be received through the Internet of Thoughts?</w:t>
      </w:r>
    </w:p>
    <w:p>
      <w:r>
        <w:t xml:space="preserve">    (A) By reading tumor samples    (B) By thinking it    (C) By visiting Hawaii    (D) By forming a school group</w:t>
      </w:r>
    </w:p>
    <w:p>
      <w:r>
        <w:t>4. What would the tiny robots create between the Internet and the brain?</w:t>
      </w:r>
    </w:p>
    <w:p>
      <w:r>
        <w:t xml:space="preserve">    (A) A cure for every cancer    (B) A shared school project    (C) A direct line for real-time messages    (D) A new human cell</w:t>
      </w:r>
    </w:p>
    <w:p>
      <w:r>
        <w:t>5. What is the project's greatest difficulty?</w:t>
      </w:r>
    </w:p>
    <w:p>
      <w:r>
        <w:t xml:space="preserve">    (A) Finding enough scientists    (B) Teaching computers to use math    (C) Getting the robots into the brain carefully and safely    (D) Deciding which groups may join</w:t>
      </w:r>
    </w:p>
    <w:p>
      <w:pPr>
        <w:pStyle w:val="Heading1"/>
      </w:pPr>
      <w:r>
        <w:t>Part 3 — Vocabulary in Context</w:t>
      </w:r>
    </w:p>
    <w:p>
      <w:r>
        <w:t>Word bank: read • sample • cancer • program • continue • cure • doubt • rise • smart • suggest • robot • direct • message • real • group • form • society • project • difficulty • decide • carefully</w:t>
      </w:r>
    </w:p>
    <w:p>
      <w:r>
        <w:t>1. Place your credit card on the screen so that it can _____ your information.</w:t>
      </w:r>
    </w:p>
    <w:p>
      <w:r>
        <w:t>2. We tested some _____ of the water to make sure that it was safe to drink.</w:t>
      </w:r>
    </w:p>
    <w:p>
      <w:r>
        <w:t>3. Lenny's aunt has _____. She is taking medicine to fight it.</w:t>
      </w:r>
    </w:p>
    <w:p>
      <w:r>
        <w:t>4. He has a computer _____ that helps him study Japanese.</w:t>
      </w:r>
    </w:p>
    <w:p>
      <w:r>
        <w:t>5. Carlos _____ to play baseball until he was 40.</w:t>
      </w:r>
    </w:p>
    <w:p>
      <w:r>
        <w:t>6. My cousin says that lemon juice in hot water is a great _____ for a cold.</w:t>
      </w:r>
    </w:p>
    <w:p>
      <w:r>
        <w:t>7. Kenneth had some _____ about staying abroad.</w:t>
      </w:r>
    </w:p>
    <w:p>
      <w:r>
        <w:t>8. There was a big _____ in oil prices because of the war.</w:t>
      </w:r>
    </w:p>
    <w:p>
      <w:r>
        <w:t>9. The little boy was _____ enough to solve the puzzle in only a few minutes.</w:t>
      </w:r>
    </w:p>
    <w:p>
      <w:r>
        <w:t>10. Doctors _____ eating fruit every day for good health.</w:t>
      </w:r>
    </w:p>
    <w:p>
      <w:r>
        <w:t>11. The factory uses _____ to build its products.</w:t>
      </w:r>
    </w:p>
    <w:p>
      <w:r>
        <w:t>12. The police officer asked the man a _____ question.</w:t>
      </w:r>
    </w:p>
    <w:p>
      <w:r>
        <w:t>13. I get an error _____ when I try to print something.</w:t>
      </w:r>
    </w:p>
    <w:p>
      <w:r>
        <w:t>14. Jack is an actor, not a _____ police officer.</w:t>
      </w:r>
    </w:p>
    <w:p>
      <w:r>
        <w:t>15. Ernie works the hardest in the _____, and that is the reason he got a raise.</w:t>
      </w:r>
    </w:p>
    <w:p>
      <w:r>
        <w:t>16. Barry _____ a rock band along with his two brothers.</w:t>
      </w:r>
    </w:p>
    <w:p>
      <w:r>
        <w:t>17. Everyone wants to have a peaceful _____.</w:t>
      </w:r>
    </w:p>
    <w:p>
      <w:r>
        <w:t>18. The _____ was successful and made a lot of money.</w:t>
      </w:r>
    </w:p>
    <w:p>
      <w:r>
        <w:t>19. If you have any _____, I can help you.</w:t>
      </w:r>
    </w:p>
    <w:p>
      <w:r>
        <w:t>20. The class will have a vote to _____ where to go for their vacation.</w:t>
      </w:r>
    </w:p>
    <w:p>
      <w:r>
        <w:t>21. One who works _____ will usually do a good job.</w:t>
      </w:r>
    </w:p>
    <w:p>
      <w:r>
        <w:br w:type="page"/>
      </w:r>
    </w:p>
    <w:p>
      <w:pPr>
        <w:pStyle w:val="Title"/>
      </w:pPr>
      <w:r>
        <w:t>Teacher Answer Key — Unit 34</w:t>
      </w:r>
    </w:p>
    <w:p>
      <w:pPr>
        <w:pStyle w:val="Heading1"/>
      </w:pPr>
      <w:r>
        <w:t>Part 1</w:t>
      </w:r>
    </w:p>
    <w:p>
      <w:r>
        <w:t>1. project; 2. program; 3. read; 4. samples; 5. cancer; 6. continue; 7. cures; 8. doubt; 9. rise; 10. smart; 11. suggested; 12. robots; 13. direct; 14. messages; 15. real; 16. groups; 17. form; 18. society; 19. difficulty; 20. decide; 21. carefully</w:t>
      </w:r>
    </w:p>
    <w:p>
      <w:pPr>
        <w:pStyle w:val="Heading1"/>
      </w:pPr>
      <w:r>
        <w:t>Part 2</w:t>
      </w:r>
    </w:p>
    <w:p>
      <w:r>
        <w:t>1. A; 2. B; 3. B; 4. C; 5. C</w:t>
      </w:r>
    </w:p>
    <w:p>
      <w:pPr>
        <w:pStyle w:val="Heading1"/>
      </w:pPr>
      <w:r>
        <w:t>Part 3</w:t>
      </w:r>
    </w:p>
    <w:p>
      <w:r>
        <w:t>1. read; 2. sample; 3. cancer; 4. program; 5. continue; 6. cure; 7. doubt; 8. rise; 9. smart; 10. suggest; 11. robot; 12. direct; 13. message; 14. real; 15. group; 16. form; 17. society; 18. project; 19. difficulty; 20. decide; 21. carefully</w:t>
      </w:r>
    </w:p>
    <w:p>
      <w:pPr>
        <w:pStyle w:val="Heading1"/>
      </w:pPr>
      <w:r>
        <w:t>Part 4 — Spell and Read Aloud</w:t>
      </w:r>
    </w:p>
    <w:p>
      <w:r>
        <w:t>Students spell the target form used in each sample sentence. The browser pronunciation check is optional.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sz w:val="16"/>
              </w:rPr>
              <w:t>1. read: Place your credit card on the screen so that it can read your information.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12. direct: The police officer asked the man a direct question.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2. sample: We tested some samples of the water to make sure that it was safe to drink.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13. message: I get an error message when I try to print something.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3. cancer: Lenny's aunt has cancer. She is taking medicine to fight it.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14. real: Jack is an actor, not a real police officer.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4. program: He has a computer program that helps him study Japanese.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15. group: Ernie works the hardest in the group, and that is the reason he got a raise.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5. continue: Carlos continued to play baseball until he was 40.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16. form: Barry formed a rock band along with his two brothers.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6. cure: My cousin says that lemon juice in hot water is a great cure for a cold.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17. society: Everyone wants to have a peaceful society.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7. doubt: Kenneth had some doubts about staying abroad.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18. project: The project was successful and made a lot of money.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8. rise: There was a big rise in oil prices because of the war.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19. difficulty: If you have any difficulties, I can help you.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9. smart: The little boy was smart enough to solve the puzzle in only a few minutes.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20. decide: The class will have a vote to decide where to go for their vacation.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10. suggest: Doctors suggest eating fruit every day for good health.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21. carefully: One who works carefully will usually do a good job.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11. robot: The factory uses robots to build its products.</w:t>
            </w:r>
          </w:p>
        </w:tc>
        <w:tc>
          <w:tcPr>
            <w:tcW w:type="dxa" w:w="5184"/>
          </w:tcPr>
          <w:p/>
        </w:tc>
      </w:tr>
    </w:tbl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