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17</w:t>
      </w:r>
    </w:p>
    <w:p>
      <w:pPr>
        <w:jc w:val="center"/>
      </w:pPr>
      <w:r>
        <w:rPr>
          <w:b/>
        </w:rPr>
        <w:t>Daydreamer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33 and fill in the 19 missing words.</w:t>
      </w:r>
    </w:p>
    <w:p>
      <w:r>
        <w:t>Daydreamer. I want to go out, but Mom says no. She is a witch who (1) ______________ me in the room. She says I can't go out until I finish my (2) ______________. I am a poor (3) ______________. Who can save me? I put my (4) ______________ on, and now I'm a superwoman. I fly down from the (5) ______________ and save the world. I take all the (6) ______________ and (7) ______________. Now I'm a drummer. Listen to my music. (8) ______________ on this (9) ______________ and stand on my (10) ______________. Now I'm a (11) ______________. Wear this (12) ______________, and now I'm a (13) ______________. You can't see me. I was feeling a little (14) ______________, but now I have a cure. I put this paper hat on my (15) ______________, and I'm a (16) ______________. I'm an (17) ______________ in a movie. I'm a (18) ______________ star. Hear me sing. I can be anything I want. All I need to do is (19) ______________.</w:t>
      </w:r>
    </w:p>
    <w:p>
      <w:pPr>
        <w:pStyle w:val="Heading1"/>
      </w:pPr>
      <w:r>
        <w:t>Part 2 — Reading Comprehension</w:t>
      </w:r>
    </w:p>
    <w:p>
      <w:r>
        <w:t>1. What must the speaker finish before going out?</w:t>
      </w:r>
    </w:p>
    <w:p>
      <w:r>
        <w:t xml:space="preserve">    (A) Her music    (B) Her homework    (C) Her movie    (D) Her paper hat</w:t>
      </w:r>
    </w:p>
    <w:p>
      <w:r>
        <w:t>2. What does the speaker become after putting on a blanket?</w:t>
      </w:r>
    </w:p>
    <w:p>
      <w:r>
        <w:t xml:space="preserve">    (A) A princess    (B) A nurse    (C) A superwoman    (D) A ghost</w:t>
      </w:r>
    </w:p>
    <w:p>
      <w:r>
        <w:t>3. What objects does the speaker use when imagining she is a drummer?</w:t>
      </w:r>
    </w:p>
    <w:p>
      <w:r>
        <w:t xml:space="preserve">    (A) Glasses and chopsticks    (B) A sheet and a bench    (C) A blanket and a couch    (D) A hat and a movie</w:t>
      </w:r>
    </w:p>
    <w:p>
      <w:r>
        <w:t>4. What does the speaker become after stepping on the bench and standing on her toes?</w:t>
      </w:r>
    </w:p>
    <w:p>
      <w:r>
        <w:t xml:space="preserve">    (A) A giant    (B) An actress    (C) A witch    (D) A pop star</w:t>
      </w:r>
    </w:p>
    <w:p>
      <w:r>
        <w:t>5. What does the speaker say she needs in order to be anything she wants?</w:t>
      </w:r>
    </w:p>
    <w:p>
      <w:r>
        <w:t xml:space="preserve">    (A) A cure    (B) A costume    (C) Music    (D) Imagination</w:t>
      </w:r>
    </w:p>
    <w:p>
      <w:pPr>
        <w:pStyle w:val="Heading1"/>
      </w:pPr>
      <w:r>
        <w:t>Part 3 — Vocabulary in Context</w:t>
      </w:r>
    </w:p>
    <w:p>
      <w:r>
        <w:t>Word bank: lock • homework • princess • blanket • couch • glass • chopstick • step • bench • toe • giant • sheet • ghost • ill • head • nurse • actress • pop • imagine</w:t>
      </w:r>
    </w:p>
    <w:p>
      <w:r>
        <w:t>1. Rachel forgot to ________ the door when she left home.</w:t>
      </w:r>
    </w:p>
    <w:p>
      <w:r>
        <w:t>2. The teacher gave us lots of ________.</w:t>
      </w:r>
    </w:p>
    <w:p>
      <w:r>
        <w:t>3. I read a story about a ________ to my daughter.</w:t>
      </w:r>
    </w:p>
    <w:p>
      <w:r>
        <w:t>4. Kyle doesn't have a ________ to keep warm.</w:t>
      </w:r>
    </w:p>
    <w:p>
      <w:r>
        <w:t>5. We all sat on the ________ and watched TV.</w:t>
      </w:r>
    </w:p>
    <w:p>
      <w:r>
        <w:t>6. The waiter filled our ________ with juice.</w:t>
      </w:r>
    </w:p>
    <w:p>
      <w:r>
        <w:t>7. Rita already washed her ________.</w:t>
      </w:r>
    </w:p>
    <w:p>
      <w:r>
        <w:t>8. Everyone went quiet when Arnold ________ into the room.</w:t>
      </w:r>
    </w:p>
    <w:p>
      <w:r>
        <w:t>9. Elliot sat on the ________ and tied his shoes.</w:t>
      </w:r>
    </w:p>
    <w:p>
      <w:r>
        <w:t>10. The dancer could stand on one ________.</w:t>
      </w:r>
    </w:p>
    <w:p>
      <w:r>
        <w:t>11. Nick's father is as big as a ________.</w:t>
      </w:r>
    </w:p>
    <w:p>
      <w:r>
        <w:t>12. Mom washes our ________ two times a month.</w:t>
      </w:r>
    </w:p>
    <w:p>
      <w:r>
        <w:t>13. The kids think there's a ________ in that old house.</w:t>
      </w:r>
    </w:p>
    <w:p>
      <w:r>
        <w:t>14. Brad was ________ and he didn't go to school.</w:t>
      </w:r>
    </w:p>
    <w:p>
      <w:r>
        <w:t>15. The ball hit Alex on the ________.</w:t>
      </w:r>
    </w:p>
    <w:p>
      <w:r>
        <w:t>16. The ________ is taking care of the baby.</w:t>
      </w:r>
    </w:p>
    <w:p>
      <w:r>
        <w:t>17. That ________ is going to play a queen.</w:t>
      </w:r>
    </w:p>
    <w:p>
      <w:r>
        <w:t>18. The ________ star had to work hard to stay at the top.</w:t>
      </w:r>
    </w:p>
    <w:p>
      <w:r>
        <w:t>19. ________ you won a million dollars. What would you do?</w:t>
      </w:r>
    </w:p>
    <w:p>
      <w:r>
        <w:br w:type="page"/>
      </w:r>
    </w:p>
    <w:p>
      <w:pPr>
        <w:pStyle w:val="Title"/>
      </w:pPr>
      <w:r>
        <w:t>Teacher Answer Key — Unit 17</w:t>
      </w:r>
    </w:p>
    <w:p>
      <w:pPr>
        <w:pStyle w:val="Heading1"/>
      </w:pPr>
      <w:r>
        <w:t>Part 1</w:t>
      </w:r>
    </w:p>
    <w:p>
      <w:r>
        <w:t>1. locks; 2. homework; 3. princess; 4. blanket; 5. couch; 6. glasses; 7. chopsticks; 8. Step; 9. bench; 10. toes; 11. giant; 12. sheet; 13. ghost; 14. ill; 15. head; 16. nurse; 17. actress; 18. pop; 19. imagine</w:t>
      </w:r>
    </w:p>
    <w:p>
      <w:pPr>
        <w:pStyle w:val="Heading1"/>
      </w:pPr>
      <w:r>
        <w:t>Part 2</w:t>
      </w:r>
    </w:p>
    <w:p>
      <w:r>
        <w:t>1. B; 2. C; 3. A; 4. A; 5. D</w:t>
      </w:r>
    </w:p>
    <w:p>
      <w:pPr>
        <w:pStyle w:val="Heading1"/>
      </w:pPr>
      <w:r>
        <w:t>Part 3</w:t>
      </w:r>
    </w:p>
    <w:p>
      <w:r>
        <w:t>1. lock; 2. homework; 3. princess; 4. blanket; 5. couch; 6. glass; 7. chopstick; 8. step; 9. bench; 10. toe; 11. giant; 12. sheet; 13. ghost; 14. ill; 15. head; 16. nurse; 17. actress; 18. pop; 19. imagine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6"/>
              </w:rPr>
              <w:t>1. lock: Rachel forgot to lock the door when she left home.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11. giant: Nick's father is as big as a giant.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2. homework: The teacher gave us lots of homework.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12. sheet: Mom washes our sheets two times a month.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 princess: I read a story about a princess to my daughter.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13. ghost: The kids think there's a ghost in that old house.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4. blanket: Kyle doesn't have a blanket to keep warm.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14. ill: Brad was ill and he didn't go to school.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5. couch: We all sat on the couch and watched TV.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15. head: The ball hit Alex on the head.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 glass: The waiter filled our glasses with juice.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16. nurse: The nurse is taking care of the baby.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 chopstick: Rita already washed her chopsticks.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17. actress: That actress is going to play a queen.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 step: Everyone went quiet when Arnold stepped into the room.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18. pop: The pop star had to work hard to stay at the top.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9. bench: Elliot sat on the bench and tied his shoes.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19. imagine: Imagine you won a million dollars. What would you do?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10. toe: The dancer could stand on one toe.</w:t>
            </w:r>
          </w:p>
        </w:tc>
        <w:tc>
          <w:tcPr>
            <w:tcW w:type="dxa" w:w="5184"/>
          </w:tcPr>
          <w:p/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