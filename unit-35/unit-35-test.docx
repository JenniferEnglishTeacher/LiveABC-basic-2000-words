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35</w:t>
      </w:r>
    </w:p>
    <w:p>
      <w:pPr>
        <w:jc w:val="center"/>
      </w:pPr>
      <w:r>
        <w:rPr>
          <w:b/>
        </w:rPr>
        <w:t>How I Turned My Life Around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69 and fill in the 22 missing words.</w:t>
      </w:r>
    </w:p>
    <w:p>
      <w:r>
        <w:t>People are often surprised by how I became the world's best fitness (1) ______________. Well, most people don't know this, but I used to be (2) ______________. Actually, I was (3) ______________. This was because I spent all my time and effort (4) ______________ video games. Sounds like every (5) ______________'s dream, right? For some time, it was.</w:t>
        <w:br/>
        <w:br/>
        <w:t>But I became lazy. I spent so much time looking at a computer screen that I didn't have any energy left to (6) ______________. I ate (7) ______________ every day, and my health was going in the wrong (8) ______________. I even started to (9) ______________ myself. Then I ended up in hospital. When the doctor said I was lucky to not be (10) ______________, it was a terrible (11) ______________. I was (12) ______________ and (13) ______________ thinking about my life.</w:t>
        <w:br/>
        <w:br/>
        <w:t>I (14) ______________ I had to make a change. I had to (15) ______________ this (16) ______________ so I could see my (17) ______________ again. So I (18) ______________. Now look at me. Whenever I think back to that time I was at death's door, it reminds me to eat healthier, (19) ______________ harder, and just be the best me I can be.</w:t>
        <w:br/>
        <w:br/>
        <w:t>So my advice? Stay (20) ______________. Always be brave and never accept failure because no (21) ______________ is (22) ______________.</w:t>
      </w:r>
    </w:p>
    <w:p>
      <w:pPr>
        <w:pStyle w:val="Heading1"/>
      </w:pPr>
      <w:r>
        <w:t>Part 2 — Reading Comprehension</w:t>
      </w:r>
    </w:p>
    <w:p>
      <w:r>
        <w:t>1. Why did Jack become overweight?</w:t>
      </w:r>
    </w:p>
    <w:p>
      <w:r>
        <w:t xml:space="preserve">    (A) He spent all his time and effort developing video games    (B) He worked as a fitness coach    (C) He exercised too often    (D) He wanted to become a teenager</w:t>
      </w:r>
    </w:p>
    <w:p>
      <w:r>
        <w:t>2. What happened after Jack's health went in the wrong direction?</w:t>
      </w:r>
    </w:p>
    <w:p>
      <w:r>
        <w:t xml:space="preserve">    (A) He won a video game contest    (B) He ended up in hospital    (C) He became a doctor    (D) He bought a new computer</w:t>
      </w:r>
    </w:p>
    <w:p>
      <w:r>
        <w:t>3. What did Jack decide to do after thinking about his life?</w:t>
      </w:r>
    </w:p>
    <w:p>
      <w:r>
        <w:t xml:space="preserve">    (A) Develop more video games    (B) Make a change and burn off the fat    (C) Stop wearing a belt    (D) Become a doctor</w:t>
      </w:r>
    </w:p>
    <w:p>
      <w:r>
        <w:t>4. What does remembering his time at death's door remind Jack to do?</w:t>
      </w:r>
    </w:p>
    <w:p>
      <w:r>
        <w:t xml:space="preserve">    (A) Eat healthier and work out harder    (B) Avoid all fitness coaches    (C) Spend more time at a computer    (D) Eat burgers every day</w:t>
      </w:r>
    </w:p>
    <w:p>
      <w:r>
        <w:t>5. What advice does Jack give at the end?</w:t>
      </w:r>
    </w:p>
    <w:p>
      <w:r>
        <w:t xml:space="preserve">    (A) Accept failure quickly    (B) Avoid impossible goals    (C) Stay positive, be brave, and never accept failure    (D) Turn away from difficult changes</w:t>
      </w:r>
    </w:p>
    <w:p>
      <w:pPr>
        <w:pStyle w:val="Heading1"/>
      </w:pPr>
      <w:r>
        <w:t>Part 3 — Vocabulary in Context</w:t>
      </w:r>
    </w:p>
    <w:p>
      <w:r>
        <w:t>Word bank: turn around • coach • chubby • overweight • develop • teenager • exercise • burger • direction • hate • dead • feeling • frightened • begin • realize • burn off • fat • belt • work out • positive • goal • impossible</w:t>
      </w:r>
    </w:p>
    <w:p>
      <w:r>
        <w:t>1. Bill _____ to see who was talking to him.</w:t>
      </w:r>
    </w:p>
    <w:p>
      <w:r>
        <w:t>2. Mr. Brown is the _____ of the baseball team.</w:t>
      </w:r>
    </w:p>
    <w:p>
      <w:r>
        <w:t>3. My _____ friend Susan wants to lose weight.</w:t>
      </w:r>
    </w:p>
    <w:p>
      <w:r>
        <w:t>4. You'll become _____ if you eat too much.</w:t>
      </w:r>
    </w:p>
    <w:p>
      <w:r>
        <w:t>5. The school is _____ new teaching methods.</w:t>
      </w:r>
    </w:p>
    <w:p>
      <w:r>
        <w:t>6. Wendy was chubby when she was a _____.</w:t>
      </w:r>
    </w:p>
    <w:p>
      <w:r>
        <w:t>7. David _____ at a gym near his house.</w:t>
      </w:r>
    </w:p>
    <w:p>
      <w:r>
        <w:t>8. I'll have a _____ and a large soda.</w:t>
      </w:r>
    </w:p>
    <w:p>
      <w:r>
        <w:t>9. We're driving in the wrong _____.</w:t>
      </w:r>
    </w:p>
    <w:p>
      <w:r>
        <w:t>10. Henry _____ to clean his room.</w:t>
      </w:r>
    </w:p>
    <w:p>
      <w:r>
        <w:t>11. There's a _____ insect on the window.</w:t>
      </w:r>
    </w:p>
    <w:p>
      <w:r>
        <w:t>12. Tim told Leslie about his _____.</w:t>
      </w:r>
    </w:p>
    <w:p>
      <w:r>
        <w:t>13. I felt _____ when I heard the noise.</w:t>
      </w:r>
    </w:p>
    <w:p>
      <w:r>
        <w:t>14. Fred _____ every morning with a cup of coffee.</w:t>
      </w:r>
    </w:p>
    <w:p>
      <w:r>
        <w:t>15. Donna quickly _____ that something was wrong.</w:t>
      </w:r>
    </w:p>
    <w:p>
      <w:r>
        <w:t>16. Running is a great way to _____ extra fat.</w:t>
      </w:r>
    </w:p>
    <w:p>
      <w:r>
        <w:t>17. The meat has a lot of _____.</w:t>
      </w:r>
    </w:p>
    <w:p>
      <w:r>
        <w:t>18. My new jeans came with a _____.</w:t>
      </w:r>
    </w:p>
    <w:p>
      <w:r>
        <w:t>19. Matt _____ at the gym after school.</w:t>
      </w:r>
    </w:p>
    <w:p>
      <w:r>
        <w:t>20. I believe _____ thinking can improve your life.</w:t>
      </w:r>
    </w:p>
    <w:p>
      <w:r>
        <w:t>21. My _____ is to learn five new words every day.</w:t>
      </w:r>
    </w:p>
    <w:p>
      <w:r>
        <w:t>22. Jack thinks it's _____, but I know we can do it.</w:t>
      </w:r>
    </w:p>
    <w:p>
      <w:r>
        <w:br w:type="page"/>
      </w:r>
    </w:p>
    <w:p>
      <w:pPr>
        <w:pStyle w:val="Title"/>
      </w:pPr>
      <w:r>
        <w:t>Teacher Answer Key — Unit 35</w:t>
      </w:r>
    </w:p>
    <w:p>
      <w:pPr>
        <w:pStyle w:val="Heading1"/>
      </w:pPr>
      <w:r>
        <w:t>Part 1</w:t>
      </w:r>
    </w:p>
    <w:p>
      <w:r>
        <w:t>1. coach; 2. chubby; 3. overweight; 4. developing; 5. teenager; 6. exercise; 7. burgers; 8. direction; 9. hate; 10. dead; 11. feeling; 12. frightened; 13. began; 14. realized; 15. burn off; 16. fat; 17. belt; 18. turned my life around; 19. work out; 20. positive; 21. goal; 22. impossible</w:t>
      </w:r>
    </w:p>
    <w:p>
      <w:pPr>
        <w:pStyle w:val="Heading1"/>
      </w:pPr>
      <w:r>
        <w:t>Part 2</w:t>
      </w:r>
    </w:p>
    <w:p>
      <w:r>
        <w:t>1. A; 2. B; 3. B; 4. A; 5. C</w:t>
      </w:r>
    </w:p>
    <w:p>
      <w:pPr>
        <w:pStyle w:val="Heading1"/>
      </w:pPr>
      <w:r>
        <w:t>Part 3</w:t>
      </w:r>
    </w:p>
    <w:p>
      <w:r>
        <w:t>1. turn around; 2. coach; 3. chubby; 4. overweight; 5. develop; 6. teenager; 7. exercise; 8. burger; 9. direction; 10. hate; 11. dead; 12. feeling; 13. frightened; 14. begin; 15. realize; 16. burn off; 17. fat; 18. belt; 19. work out; 20. positive; 21. goal; 22. impossible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sz w:val="16"/>
              </w:rPr>
              <w:t>1. turn around: Bill turned around to see who was talking to him.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12. feeling: Tim told Leslie about his feelings.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2. coach: Mr. Brown is the coach of the baseball team.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13. frightened: I felt frightened when I heard the noise.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3. chubby: My chubby friend Susan wants to lose weight.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14. begin: Fred begins every morning with a cup of coffee.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4. overweight: You'll become overweight if you eat too much.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15. realize: Donna quickly realized that something was wrong.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5. develop: The school is developing new teaching methods.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16. burn off: Running is a great way to burn off extra fat.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6. teenager: Wendy was chubby when she was a teenager.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17. fat: The meat has a lot of fat.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7. exercise: David exercises at a gym near his house.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18. belt: My new jeans came with a belt.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8. burger: I'll have a burger and a large soda.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19. work out: Matt works out at the gym after school.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9. direction: We're driving in the wrong direction.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20. positive: I believe positive thinking can improve your life.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10. hate: Henry hates to clean his room.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21. goal: My goal is to learn five new words every day.</w:t>
            </w:r>
          </w:p>
        </w:tc>
      </w:tr>
      <w:tr>
        <w:tc>
          <w:tcPr>
            <w:tcW w:type="dxa" w:w="5184"/>
          </w:tcPr>
          <w:p>
            <w:r>
              <w:rPr>
                <w:sz w:val="16"/>
              </w:rPr>
              <w:t>11. dead: There's a dead insect on the window.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22. impossible: Jack thinks it's impossible, but I know we can do it.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