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LiveABC Basic 2000 Words — Unit 9</w:t>
      </w:r>
    </w:p>
    <w:p>
      <w:pPr>
        <w:jc w:val="center"/>
      </w:pPr>
      <w:r>
        <w:rPr>
          <w:b/>
        </w:rPr>
        <w:t>Keith Haring: A Symbol of Love</w:t>
      </w:r>
    </w:p>
    <w:p>
      <w:r>
        <w:t>Name: ____________________    Class: __________    Date: __________</w:t>
      </w:r>
    </w:p>
    <w:p>
      <w:pPr>
        <w:pStyle w:val="Heading1"/>
      </w:pPr>
      <w:r>
        <w:t>Part 1 — Listening Cloze</w:t>
      </w:r>
    </w:p>
    <w:p>
      <w:r>
        <w:t>Listen to Track 17 and fill in the 21 missing words.</w:t>
      </w:r>
    </w:p>
    <w:p>
      <w:r>
        <w:t>Keith Haring, a (1) ______________ of love. Here we have one of Keith Haring's (2) ______________ paintings. The people in Haring's work never have (3) ______________. This is (4) ______________ Keith Haring saw people as (5) ______________ but (6) ______________. The picture (7) ______________ two people (8) ______________ a big (9) ______________. Why do you think he did this? Well, he wanted to show the (10) ______________ of love and (11) ______________ relationships. When you look at this painting, how do you (12) ______________? For me, I feel very happy. Haring used simple pictures to give people (13) ______________ when they look at his work. Those heavy (14) ______________ (15) ______________ the heart are (16) ______________ his (17) ______________ lines, and they were used in all his paintings. They really help you feel the love. Haring (18) ______________ this picture in 1988. When Haring was thirty, he got very (19) ______________, and he died when he was just thirty-one. In his life, his wish was to show people how (20) ______________ love is, and his other pictures of people (21) ______________ do just that.</w:t>
      </w:r>
    </w:p>
    <w:p>
      <w:pPr>
        <w:pStyle w:val="Heading1"/>
      </w:pPr>
      <w:r>
        <w:t>Part 2 — Reading Comprehension</w:t>
      </w:r>
    </w:p>
    <w:p>
      <w:r>
        <w:t>1. Why do the people in Haring's work not have faces?</w:t>
      </w:r>
    </w:p>
    <w:p>
      <w:r>
        <w:t xml:space="preserve">    (A) He saw people as different but equal    (B) He did not know how to paint faces    (C) The painting was unfinished    (D) He wanted the people to look sad</w:t>
      </w:r>
    </w:p>
    <w:p>
      <w:r>
        <w:t>2. What are the two people doing in the featured painting?</w:t>
      </w:r>
    </w:p>
    <w:p>
      <w:r>
        <w:t xml:space="preserve">    (A) Painting energy lines    (B) Holding up a large heart    (C) Hugging beside a tree    (D) Looking at a famous artist</w:t>
      </w:r>
    </w:p>
    <w:p>
      <w:r>
        <w:t>3. What did Haring want the heart to represent?</w:t>
      </w:r>
    </w:p>
    <w:p>
      <w:r>
        <w:t xml:space="preserve">    (A) The danger of illness    (B) The value of money    (C) The power of love and human relationships    (D) The difficulty of becoming famous</w:t>
      </w:r>
    </w:p>
    <w:p>
      <w:r>
        <w:t>4. What are the heavy marks around the heart called?</w:t>
      </w:r>
    </w:p>
    <w:p>
      <w:r>
        <w:t xml:space="preserve">    (A) Human relationships    (B) Famous faces    (C) Symbols of equality    (D) Energy lines</w:t>
      </w:r>
    </w:p>
    <w:p>
      <w:r>
        <w:t>5. What was Haring's wish during his life?</w:t>
      </w:r>
    </w:p>
    <w:p>
      <w:r>
        <w:t xml:space="preserve">    (A) To show people how important love is    (B) To paint only realistic faces    (C) To become a doctor    (D) To hide all his paintings</w:t>
      </w:r>
    </w:p>
    <w:p>
      <w:pPr>
        <w:pStyle w:val="Heading1"/>
      </w:pPr>
      <w:r>
        <w:t>Part 3 — Vocabulary in Context</w:t>
      </w:r>
    </w:p>
    <w:p>
      <w:r>
        <w:t>Word bank: symbol • famous • face • because • different • equal • show • hold up • heart • power • human • feel • joy • line • around • call • energy • paint • sick • important • hug</w:t>
      </w:r>
    </w:p>
    <w:p>
      <w:r>
        <w:t>1. The rose is the ________ of love.</w:t>
      </w:r>
    </w:p>
    <w:p>
      <w:r>
        <w:t>2. Many ________ artists live in that area.</w:t>
      </w:r>
    </w:p>
    <w:p>
      <w:r>
        <w:t>3. Tears are running down Judy's ________.</w:t>
      </w:r>
    </w:p>
    <w:p>
      <w:r>
        <w:t>4. I was late ________ I missed the bus.</w:t>
      </w:r>
    </w:p>
    <w:p>
      <w:r>
        <w:t>5. Each child had a ________ idea.</w:t>
      </w:r>
    </w:p>
    <w:p>
      <w:r>
        <w:t>6. Everyone is ________ under the law.</w:t>
      </w:r>
    </w:p>
    <w:p>
      <w:r>
        <w:t>7. Katie's good grades ________ that she studies hard.</w:t>
      </w:r>
    </w:p>
    <w:p>
      <w:r>
        <w:t>8. The police asked the man to ________ his hands.</w:t>
      </w:r>
    </w:p>
    <w:p>
      <w:r>
        <w:t>9. Angela has a necklace with a ________ on it.</w:t>
      </w:r>
    </w:p>
    <w:p>
      <w:r>
        <w:t>10. The president has the ________ to change the law.</w:t>
      </w:r>
    </w:p>
    <w:p>
      <w:r>
        <w:t>11. This book is about the future of the ________ race.</w:t>
      </w:r>
    </w:p>
    <w:p>
      <w:r>
        <w:t>12. I need to rest because I ________ so tired.</w:t>
      </w:r>
    </w:p>
    <w:p>
      <w:r>
        <w:t>13. Charlie felt ________ when he went back home.</w:t>
      </w:r>
    </w:p>
    <w:p>
      <w:r>
        <w:t>14. The police officer told everyone to stand behind the yellow ________.</w:t>
      </w:r>
    </w:p>
    <w:p>
      <w:r>
        <w:t>15. Bob was walking ________, enjoying the scenery.</w:t>
      </w:r>
    </w:p>
    <w:p>
      <w:r>
        <w:t>16. You can ________ me Pat.</w:t>
      </w:r>
    </w:p>
    <w:p>
      <w:r>
        <w:t>17. My kindergarten students never run out of ________.</w:t>
      </w:r>
    </w:p>
    <w:p>
      <w:r>
        <w:t>18. Marty can ________ anything. He's very good.</w:t>
      </w:r>
    </w:p>
    <w:p>
      <w:r>
        <w:t>19. Mandy always gets ________ during the winter.</w:t>
      </w:r>
    </w:p>
    <w:p>
      <w:r>
        <w:t>20. For Becky, honesty is more ________ than anything else.</w:t>
      </w:r>
    </w:p>
    <w:p>
      <w:r>
        <w:t>21. When Pam feels sad, she ________ her doll.</w:t>
      </w:r>
    </w:p>
    <w:p>
      <w:r>
        <w:br w:type="page"/>
      </w:r>
    </w:p>
    <w:p>
      <w:pPr>
        <w:pStyle w:val="Title"/>
      </w:pPr>
      <w:r>
        <w:t>Teacher Answer Key — Unit 9</w:t>
      </w:r>
    </w:p>
    <w:p>
      <w:pPr>
        <w:pStyle w:val="Heading1"/>
      </w:pPr>
      <w:r>
        <w:t>Part 1</w:t>
      </w:r>
    </w:p>
    <w:p>
      <w:r>
        <w:t>1. symbol; 2. famous; 3. faces; 4. because; 5. different; 6. equal; 7. shows; 8. holding up; 9. heart; 10. power; 11. human; 12. feel; 13. joy; 14. lines; 15. around; 16. called; 17. energy; 18. painted; 19. sick; 20. important; 21. hugging</w:t>
      </w:r>
    </w:p>
    <w:p>
      <w:pPr>
        <w:pStyle w:val="Heading1"/>
      </w:pPr>
      <w:r>
        <w:t>Part 2</w:t>
      </w:r>
    </w:p>
    <w:p>
      <w:r>
        <w:t>1. A; 2. B; 3. C; 4. D; 5. A</w:t>
      </w:r>
    </w:p>
    <w:p>
      <w:pPr>
        <w:pStyle w:val="Heading1"/>
      </w:pPr>
      <w:r>
        <w:t>Part 3</w:t>
      </w:r>
    </w:p>
    <w:p>
      <w:r>
        <w:t>1. symbol; 2. famous; 3. face; 4. because; 5. different; 6. equal; 7. show; 8. hold up; 9. heart; 10. power; 11. human; 12. feel; 13. joy; 14. line; 15. around; 16. call; 17. energy; 18. paint; 19. sick; 20. important; 21. hug</w:t>
      </w:r>
    </w:p>
    <w:p>
      <w:pPr>
        <w:pStyle w:val="Heading1"/>
      </w:pPr>
      <w:r>
        <w:t>Part 4 — Spell and Read Aloud</w:t>
      </w:r>
    </w:p>
    <w:p>
      <w:r>
        <w:t>Students spell the target form used in each sample sentence. The browser pronunciation check is optional.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6"/>
              </w:rPr>
              <w:t>1. symbol: The rose is the symbol of love.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12. feel: I need to rest because I feel so tired.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2. famous: Many famous artists live in that area.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13. joy: Charlie felt joy when he went back home.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 face: Tears are running down Judy's face.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14. line: The police officer told everyone to stand behind the yellow line.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4. because: I was late because I missed the bus.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15. around: Bob was walking around, enjoying the scenery.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5. different: Each child had a different idea.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16. call: You can call me Pat.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 equal: Everyone is equal under the law.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17. energy: My kindergarten students never seem to run out of energy.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 show: Katie's good grades show that she studies hard.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18. paint: Marty can paint anything. He's very good.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 hold up: The police asked the man to hold up his hands.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19. sick: Mandy always gets sick during the winter.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9. heart: Angela has a necklace with a heart on it.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20. important: For Becky, honesty is more important than anything else.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10. power: The president has the power to change the law.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21. hug: When Pam feels sad, she hugs her doll.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11. human: This book is about the future of the human race.</w:t>
            </w:r>
          </w:p>
        </w:tc>
        <w:tc>
          <w:tcPr>
            <w:tcW w:type="dxa" w:w="5184"/>
          </w:tcPr>
          <w:p/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