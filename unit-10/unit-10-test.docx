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10</w:t>
      </w:r>
    </w:p>
    <w:p>
      <w:pPr>
        <w:jc w:val="center"/>
      </w:pPr>
      <w:r>
        <w:rPr>
          <w:b/>
        </w:rPr>
        <w:t>A Special Visit to London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19 and fill in the 17 missing words.</w:t>
      </w:r>
    </w:p>
    <w:p>
      <w:r>
        <w:t>Dear Leslie, (1) ______________ what? I'm coming to (2) ______________ you for your special day. I'm really looking forward to (3) ______________ with you. (4) ______________, I'll be there for a few days. I've really (5) ______________ you (6) ______________ you moved to London. (7) ______________ (8) ______________ the day you were (9) ______________, I can't (10) ______________ to see the famous places in your new city. Just to let you know, I (11) ______________ bought my (12) ______________ and I'll be (13) ______________ a few days before your (14) ______________. I will be staying at the Aldewitch Hotel. Have you heard of it? (15) ______________ I have arrived, I will give you a call. I know you have to work, so I'll get myself a (16) ______________ transportation ticket to discover the city. It's going to be great. Let me know if you want me to bring you anything from home. I'm really (17) ______________ about seeing you. Love, Jonah.</w:t>
      </w:r>
    </w:p>
    <w:p>
      <w:pPr>
        <w:pStyle w:val="Heading1"/>
      </w:pPr>
      <w:r>
        <w:t>Part 2 — Reading Comprehension</w:t>
      </w:r>
    </w:p>
    <w:p>
      <w:r>
        <w:t>1. Why is Jonah coming to visit Leslie?</w:t>
      </w:r>
    </w:p>
    <w:p>
      <w:r>
        <w:t xml:space="preserve">    (A) To celebrate Leslie's special day    (B) To start a new job    (C) To buy a transportation ticket    (D) To stay at Leslie's house</w:t>
      </w:r>
    </w:p>
    <w:p>
      <w:r>
        <w:t>2. How long does Jonah plan to stay in London?</w:t>
      </w:r>
    </w:p>
    <w:p>
      <w:r>
        <w:t xml:space="preserve">    (A) Only one night    (B) For a few days    (C) For one month    (D) For a full year</w:t>
      </w:r>
    </w:p>
    <w:p>
      <w:r>
        <w:t>3. Where will Jonah be staying?</w:t>
      </w:r>
    </w:p>
    <w:p>
      <w:r>
        <w:t xml:space="preserve">    (A) At Leslie's home    (B) At the airport    (C) At the Aldewitch Hotel    (D) At a department store</w:t>
      </w:r>
    </w:p>
    <w:p>
      <w:r>
        <w:t>4. When will Jonah call Leslie?</w:t>
      </w:r>
    </w:p>
    <w:p>
      <w:r>
        <w:t xml:space="preserve">    (A) Before buying his ticket    (B) During Leslie's workday    (C) After he has arrived    (D) After returning home</w:t>
      </w:r>
    </w:p>
    <w:p>
      <w:r>
        <w:t>5. How does Jonah plan to discover the city while Leslie works?</w:t>
      </w:r>
    </w:p>
    <w:p>
      <w:r>
        <w:t xml:space="preserve">    (A) By renting a car    (B) By using a public transportation ticket    (C) By taking a flight    (D) By waiting at the hotel</w:t>
      </w:r>
    </w:p>
    <w:p>
      <w:pPr>
        <w:pStyle w:val="Heading1"/>
      </w:pPr>
      <w:r>
        <w:t>Part 3 — Vocabulary in Context</w:t>
      </w:r>
    </w:p>
    <w:p>
      <w:r>
        <w:t>Word bank: guess • visit • celebrate • in fact • miss • since • as well as • mark • be born • wait • already • ticket • arrive • party • once • public • excited • activity • flight • niece • nephew • department store • forget • return</w:t>
      </w:r>
    </w:p>
    <w:p>
      <w:r>
        <w:t>1. If you don't know the answer, just ________.</w:t>
      </w:r>
    </w:p>
    <w:p>
      <w:r>
        <w:t>2. Ruth ________ her grandmother every Sunday.</w:t>
      </w:r>
    </w:p>
    <w:p>
      <w:r>
        <w:t>3. We're ________ Sue's birthday tonight.</w:t>
      </w:r>
    </w:p>
    <w:p>
      <w:r>
        <w:t>4. ________, I didn't go to work today.</w:t>
      </w:r>
    </w:p>
    <w:p>
      <w:r>
        <w:t>5. Sheila ________ her kids a lot.</w:t>
      </w:r>
    </w:p>
    <w:p>
      <w:r>
        <w:t>6. Helen hasn't visited her hometown ________ she moved to New York.</w:t>
      </w:r>
    </w:p>
    <w:p>
      <w:r>
        <w:t>7. This restaurant serves Italian, ________ American food.</w:t>
      </w:r>
    </w:p>
    <w:p>
      <w:r>
        <w:t>8. Brad ________ his 50th birthday with a big meal.</w:t>
      </w:r>
    </w:p>
    <w:p>
      <w:r>
        <w:t>9. Nick's daughter ________ last night.</w:t>
      </w:r>
    </w:p>
    <w:p>
      <w:r>
        <w:t>10. William is ________ in the car.</w:t>
      </w:r>
    </w:p>
    <w:p>
      <w:r>
        <w:t>11. I've ________ lived here for two years.</w:t>
      </w:r>
    </w:p>
    <w:p>
      <w:r>
        <w:t>12. I'd like a ________ to Boston please.</w:t>
      </w:r>
    </w:p>
    <w:p>
      <w:r>
        <w:t>13. Fran ________ early each day.</w:t>
      </w:r>
    </w:p>
    <w:p>
      <w:r>
        <w:t>14. Let's have a ________ for Linda.</w:t>
      </w:r>
    </w:p>
    <w:p>
      <w:r>
        <w:t>15. ________ it started raining, it didn't stop for three days.</w:t>
      </w:r>
    </w:p>
    <w:p>
      <w:r>
        <w:t>16. Everyone can borrow books from the ________ library.</w:t>
      </w:r>
    </w:p>
    <w:p>
      <w:r>
        <w:t>17. I was ________ to get a birthday gift.</w:t>
      </w:r>
    </w:p>
    <w:p>
      <w:r>
        <w:t>18. There are lots of ________ at school.</w:t>
      </w:r>
    </w:p>
    <w:p>
      <w:r>
        <w:t>19. My father's ________ arrives tonight.</w:t>
      </w:r>
    </w:p>
    <w:p>
      <w:r>
        <w:t>20. Tom's ________ is his sister's daughter.</w:t>
      </w:r>
    </w:p>
    <w:p>
      <w:r>
        <w:t>21. Damien had dinner with his ________.</w:t>
      </w:r>
    </w:p>
    <w:p>
      <w:r>
        <w:t>22. There is a ________ near my house.</w:t>
      </w:r>
    </w:p>
    <w:p>
      <w:r>
        <w:t>23. Don't ________ that I'm older than you.</w:t>
      </w:r>
    </w:p>
    <w:p>
      <w:r>
        <w:t>24. Call me when you ________ to Taipei.</w:t>
      </w:r>
    </w:p>
    <w:p>
      <w:r>
        <w:br w:type="page"/>
      </w:r>
    </w:p>
    <w:p>
      <w:pPr>
        <w:pStyle w:val="Title"/>
      </w:pPr>
      <w:r>
        <w:t>Teacher Answer Key — Unit 10</w:t>
      </w:r>
    </w:p>
    <w:p>
      <w:pPr>
        <w:pStyle w:val="Heading1"/>
      </w:pPr>
      <w:r>
        <w:t>Part 1</w:t>
      </w:r>
    </w:p>
    <w:p>
      <w:r>
        <w:t>1. guess; 2. visit; 3. celebrating; 4. In fact; 5. missed; 6. since; 7. As well as; 8. marking; 9. born; 10. wait; 11. already; 12. ticket; 13. arriving; 14. party; 15. Once; 16. public; 17. excited</w:t>
      </w:r>
    </w:p>
    <w:p>
      <w:pPr>
        <w:pStyle w:val="Heading1"/>
      </w:pPr>
      <w:r>
        <w:t>Part 2</w:t>
      </w:r>
    </w:p>
    <w:p>
      <w:r>
        <w:t>1. A; 2. B; 3. C; 4. C; 5. B</w:t>
      </w:r>
    </w:p>
    <w:p>
      <w:pPr>
        <w:pStyle w:val="Heading1"/>
      </w:pPr>
      <w:r>
        <w:t>Part 3</w:t>
      </w:r>
    </w:p>
    <w:p>
      <w:r>
        <w:t>1. guess; 2. visit; 3. celebrate; 4. in fact; 5. miss; 6. since; 7. as well as; 8. mark; 9. be born; 10. wait; 11. already; 12. ticket; 13. arrive; 14. party; 15. once; 16. public; 17. excited; 18. activity; 19. flight; 20. niece; 21. nephew; 22. department store; 23. forget; 24. return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guess: If you don't know the answer, just guess.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arrive: Fran arrives early each 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visit: Ruth visits her grandmother every Sunday.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party: Let's have a party for Linda.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celebrate: We're celebrating Sue's birthday tonight.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once: Once it started raining, it didn't stop for three days.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in fact: In fact, I didn't go to work today.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public: Everyone can borrow books from the public library.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miss: Sheila misses her kids a lot.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excited: I was excited to get a birthday gift.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since: Helen hasn't visited her hometown since she moved to New York.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activity: There are lots of activities at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as well as: This restaurant serves Italian, as well as American food.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flight: My father's flight arrives tonight.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mark: Brad marked his 50th birthday with a big meal.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niece: Tom's niece is his sister's daughter.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be born: Nick's daughter was born last night.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nephew: Damien had dinner with his nephew.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wait: William is waiting in the car.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department store: There is a department store near my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already: I've already lived here for two years.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23. forget: Don't forget that I'm older than you.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12. ticket: I'd like a ticket to Boston please.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24. return: Call me when you return to Taipei.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