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11</w:t>
      </w:r>
    </w:p>
    <w:p>
      <w:pPr>
        <w:jc w:val="center"/>
      </w:pPr>
      <w:r>
        <w:rPr>
          <w:b/>
        </w:rPr>
        <w:t>Big Town Comic Festival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21 and fill in the 19 missing words.</w:t>
      </w:r>
    </w:p>
    <w:p>
      <w:r>
        <w:t>If you love (1) ______________ books, it's time to get animated. This year's Big (2) ______________ Comic (3) ______________ will soon be here, and it's going to be bigger and better than ever. You'll get to see your favorite (4) ______________, meet your favorite artists and animators, and try out some of the (5) ______________ and most (6) ______________ (7) ______________ games. There will be (8) ______________ comic books and toys for sale too, a chance for you to (9) ______________ some of those (10) ______________-to-find toys. This year, we are excited to (11) ______________ special (12) ______________, Harold Merrill and Mary Anders. Harold made the Star Fight movies, and Mary is the award-(13) ______________ writer of the (14) ______________ Pets Go comic books. Don't miss your chance to meet these two (15) ______________ stars. Tickets go on sale on April 7th. That's a long time before the festival this summer, but you should get them (16) ______________. They usually cost $100, but if you buy them before April 30th, they're (17) ______________ off. That's an amazing (18) ______________ for a weekend festival. So hurry, because we're expecting them to (19) ______________ out fast.</w:t>
      </w:r>
    </w:p>
    <w:p>
      <w:pPr>
        <w:pStyle w:val="Heading1"/>
      </w:pPr>
      <w:r>
        <w:t>Part 2 — Reading Comprehension</w:t>
      </w:r>
    </w:p>
    <w:p>
      <w:r>
        <w:t>1. What event is being advertised?</w:t>
      </w:r>
    </w:p>
    <w:p>
      <w:r>
        <w:t xml:space="preserve">    (A) The Big Town Comic Festival    (B) A school music contest    (C) A movie premiere    (D) A town history tour</w:t>
      </w:r>
    </w:p>
    <w:p>
      <w:r>
        <w:t>2. What can visitors try at the festival?</w:t>
      </w:r>
    </w:p>
    <w:p>
      <w:r>
        <w:t xml:space="preserve">    (A) Rare plants    (B) Popular video games    (C) Magic carpets    (D) Hard exams</w:t>
      </w:r>
    </w:p>
    <w:p>
      <w:r>
        <w:t>3. Who are this year's special guests?</w:t>
      </w:r>
    </w:p>
    <w:p>
      <w:r>
        <w:t xml:space="preserve">    (A) Joel and Glenn    (B) Harold Merrill and Mary Anders    (C) Stacey and Molly    (D) Irene and Carla</w:t>
      </w:r>
    </w:p>
    <w:p>
      <w:r>
        <w:t>4. What happens if tickets are bought before April 30th?</w:t>
      </w:r>
    </w:p>
    <w:p>
      <w:r>
        <w:t xml:space="preserve">    (A) They are half off    (B) They include a free comic book    (C) They cost twice as much    (D) They can be returned</w:t>
      </w:r>
    </w:p>
    <w:p>
      <w:r>
        <w:t>5. Why does the advertisement tell people to hurry?</w:t>
      </w:r>
    </w:p>
    <w:p>
      <w:r>
        <w:t xml:space="preserve">    (A) The festival starts tomorrow    (B) The guests may leave early    (C) The tickets are expected to sell out fast    (D) The price changes every hour</w:t>
      </w:r>
    </w:p>
    <w:p>
      <w:pPr>
        <w:pStyle w:val="Heading1"/>
      </w:pPr>
      <w:r>
        <w:t>Part 3 — Vocabulary in Context</w:t>
      </w:r>
    </w:p>
    <w:p>
      <w:r>
        <w:t>Word bank: comic • town • festival • character • latest • popular • video • rare • collect • hard • welcome • guest • win • magic • successful • early • half • price • sell</w:t>
      </w:r>
    </w:p>
    <w:p>
      <w:r>
        <w:t>1. Joel likes to read ________ and play computer games.</w:t>
      </w:r>
    </w:p>
    <w:p>
      <w:r>
        <w:t>2. My grandma lives in a small ________.</w:t>
      </w:r>
    </w:p>
    <w:p>
      <w:r>
        <w:t>3. I'm going to a music ________ this weekend.</w:t>
      </w:r>
    </w:p>
    <w:p>
      <w:r>
        <w:t>4. Doraemon is a famous ________ in Asia.</w:t>
      </w:r>
    </w:p>
    <w:p>
      <w:r>
        <w:t>5. Her ________ book sold more than a million copies.</w:t>
      </w:r>
    </w:p>
    <w:p>
      <w:r>
        <w:t>6. Glenn is the most ________ student in the school.</w:t>
      </w:r>
    </w:p>
    <w:p>
      <w:r>
        <w:t>7. This ________ is about Taiwanese history.</w:t>
      </w:r>
    </w:p>
    <w:p>
      <w:r>
        <w:t>8. Karen likes to buy ________ plants.</w:t>
      </w:r>
    </w:p>
    <w:p>
      <w:r>
        <w:t>9. My sister ________ comic books.</w:t>
      </w:r>
    </w:p>
    <w:p>
      <w:r>
        <w:t>10. The exam was really ________.</w:t>
      </w:r>
    </w:p>
    <w:p>
      <w:r>
        <w:t>11. Stan ________ me to his new house.</w:t>
      </w:r>
    </w:p>
    <w:p>
      <w:r>
        <w:t>12. Nine ________ were invited to the dinner.</w:t>
      </w:r>
    </w:p>
    <w:p>
      <w:r>
        <w:t>13. Stacey ran very fast and ________ the race.</w:t>
      </w:r>
    </w:p>
    <w:p>
      <w:r>
        <w:t>14. Aladdin flew away on a ________ carpet with the princess.</w:t>
      </w:r>
    </w:p>
    <w:p>
      <w:r>
        <w:t>15. My uncle is a ________ businessman.</w:t>
      </w:r>
    </w:p>
    <w:p>
      <w:r>
        <w:t>16. Molly came to work ________ today.</w:t>
      </w:r>
    </w:p>
    <w:p>
      <w:r>
        <w:t>17. I need a ________ kilo of pork, please.</w:t>
      </w:r>
    </w:p>
    <w:p>
      <w:r>
        <w:t>18. The ________ of this clock is $20.</w:t>
      </w:r>
    </w:p>
    <w:p>
      <w:r>
        <w:t>19. Irene ________ her CD for $200.</w:t>
      </w:r>
    </w:p>
    <w:p>
      <w:r>
        <w:br w:type="page"/>
      </w:r>
    </w:p>
    <w:p>
      <w:pPr>
        <w:pStyle w:val="Title"/>
      </w:pPr>
      <w:r>
        <w:t>Teacher Answer Key — Unit 11</w:t>
      </w:r>
    </w:p>
    <w:p>
      <w:pPr>
        <w:pStyle w:val="Heading1"/>
      </w:pPr>
      <w:r>
        <w:t>Part 1</w:t>
      </w:r>
    </w:p>
    <w:p>
      <w:r>
        <w:t>1. comic; 2. Town; 3. Festival; 4. characters; 5. latest; 6. popular; 7. video; 8. rare; 9. collect; 10. hard; 11. welcome; 12. guests; 13. winning; 14. Magic; 15. successful; 16. early; 17. half; 18. price; 19. sell</w:t>
      </w:r>
    </w:p>
    <w:p>
      <w:pPr>
        <w:pStyle w:val="Heading1"/>
      </w:pPr>
      <w:r>
        <w:t>Part 2</w:t>
      </w:r>
    </w:p>
    <w:p>
      <w:r>
        <w:t>1. A; 2. B; 3. B; 4. A; 5. C</w:t>
      </w:r>
    </w:p>
    <w:p>
      <w:pPr>
        <w:pStyle w:val="Heading1"/>
      </w:pPr>
      <w:r>
        <w:t>Part 3</w:t>
      </w:r>
    </w:p>
    <w:p>
      <w:r>
        <w:t>1. comic; 2. town; 3. festival; 4. character; 5. latest; 6. popular; 7. video; 8. rare; 9. collect; 10. hard; 11. welcome; 12. guest; 13. win; 14. magic; 15. successful; 16. early; 17. half; 18. price; 19. sell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comic: Joel likes to read comics and play computer games.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11. welcome: Stan welcomed me to his new house.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town: My grandma lives in a small town.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guest: Nine guests were invited to the dinner.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festival: I'm going to a music festival this weekend.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win: Stacey ran very fast and won the race.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character: Doraemon is a famous character in Asia.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magic: Aladdin flew away on a magic carpet with the princess.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latest: Her latest book sold more than a million copies.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successful: My uncle is a successful businessman.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popular: Glenn is the most popular student in the school.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early: Molly came to work early today.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video: This video is about Taiwanese history.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half: I need a half kilo of pork, please.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rare: Karen likes to buy rare plants.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price: The price of this clock is $20.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collect: My sister collects comic books.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sell: Irene sold her CD for $200.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hard: The exam was really hard.</w:t>
            </w:r>
          </w:p>
        </w:tc>
        <w:tc>
          <w:tcPr>
            <w:tcW w:type="dxa" w:w="5184"/>
          </w:tcPr>
          <w:p/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