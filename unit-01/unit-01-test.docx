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Unit 01 Vocabulary &amp; Reading Test</w:t>
      </w:r>
    </w:p>
    <w:p>
      <w:pPr>
        <w:jc w:val="center"/>
      </w:pPr>
      <w:r>
        <w:t>What Killed the Dinosaurs?</w:t>
      </w:r>
    </w:p>
    <w:p>
      <w:r>
        <w:t>Name: ____________________   Class: __________   Date: __________</w:t>
      </w:r>
    </w:p>
    <w:p>
      <w:r>
        <w:t>Reading audio: Track 01   |   Vocabulary audio: Track 02</w:t>
      </w:r>
    </w:p>
    <w:p>
      <w:pPr>
        <w:pStyle w:val="Heading1"/>
      </w:pPr>
      <w:r>
        <w:t>Part 1 — Listen and Fill in the Blanks</w:t>
      </w:r>
    </w:p>
    <w:p>
      <w:r>
        <w:t>Listen to the reading passage. Write the missing key vocabulary words.</w:t>
      </w:r>
    </w:p>
    <w:p>
      <w:pPr>
        <w:spacing w:line="348" w:lineRule="auto"/>
      </w:pPr>
      <w:r>
        <w:t>What is (1) ____________________ to a chicken and a lizard and older than your grandpa? That's right, we're talking about dinosaurs. They not only help us (2) ____________________ about animals today, but also help us see what life on Earth was like in the (3) ____________________. Dinosaurs first (4) ____________________ about 245 million years ago. Some walked on two strong legs and were very big, but others walked on four legs and were very small. Some even flew and ate fish and (5) ____________________. All of the dinosaurs, (6) ____________________ the flying ones, died about 66 million years ago. Many people (7) ____________________ a large (8) ____________________ rock (9) ____________________ the Earth. When it did, it made big (10) ____________________ and started fires. It also made the air and water dirty. Most dinosaurs died out and the world was changed forever. Today, our knowledge of them is found under the ground. People studying science look at what they left behind. These include their bones, teeth, and more. Studying these parts of them is like traveling back in time.</w:t>
      </w:r>
    </w:p>
    <w:p>
      <w:pPr>
        <w:pStyle w:val="Heading1"/>
      </w:pPr>
      <w:r>
        <w:t>Part 2 — Reading Comprehension</w:t>
      </w:r>
    </w:p>
    <w:p>
      <w:r>
        <w:t>Choose the best answer.</w:t>
      </w:r>
    </w:p>
    <w:p>
      <w:r>
        <w:rPr>
          <w:b/>
        </w:rPr>
        <w:t>1. What is the passage mainly about?</w:t>
      </w:r>
    </w:p>
    <w:p>
      <w:pPr>
        <w:pStyle w:val="ListBullet"/>
      </w:pPr>
      <w:r>
        <w:t>A. How dinosaurs lived and may have died out</w:t>
      </w:r>
    </w:p>
    <w:p>
      <w:pPr>
        <w:pStyle w:val="ListBullet"/>
      </w:pPr>
      <w:r>
        <w:t>B. Why chickens can fly</w:t>
      </w:r>
    </w:p>
    <w:p>
      <w:pPr>
        <w:pStyle w:val="ListBullet"/>
      </w:pPr>
      <w:r>
        <w:t>C. How to study the weather</w:t>
      </w:r>
    </w:p>
    <w:p>
      <w:pPr>
        <w:pStyle w:val="ListBullet"/>
      </w:pPr>
      <w:r>
        <w:t>D. Why people travel through space</w:t>
      </w:r>
    </w:p>
    <w:p>
      <w:r>
        <w:rPr>
          <w:b/>
        </w:rPr>
        <w:t>2. When did dinosaurs first appear?</w:t>
      </w:r>
    </w:p>
    <w:p>
      <w:pPr>
        <w:pStyle w:val="ListBullet"/>
      </w:pPr>
      <w:r>
        <w:t>A. About 66 years ago</w:t>
      </w:r>
    </w:p>
    <w:p>
      <w:pPr>
        <w:pStyle w:val="ListBullet"/>
      </w:pPr>
      <w:r>
        <w:t>B. About 245 million years ago</w:t>
      </w:r>
    </w:p>
    <w:p>
      <w:pPr>
        <w:pStyle w:val="ListBullet"/>
      </w:pPr>
      <w:r>
        <w:t>C. About 66 million years ago</w:t>
      </w:r>
    </w:p>
    <w:p>
      <w:pPr>
        <w:pStyle w:val="ListBullet"/>
      </w:pPr>
      <w:r>
        <w:t>D. About 245 years ago</w:t>
      </w:r>
    </w:p>
    <w:p>
      <w:r>
        <w:rPr>
          <w:b/>
        </w:rPr>
        <w:t>3. According to the passage, what happened when a large space rock hit Earth?</w:t>
      </w:r>
    </w:p>
    <w:p>
      <w:pPr>
        <w:pStyle w:val="ListBullet"/>
      </w:pPr>
      <w:r>
        <w:t>A. The air became cleaner</w:t>
      </w:r>
    </w:p>
    <w:p>
      <w:pPr>
        <w:pStyle w:val="ListBullet"/>
      </w:pPr>
      <w:r>
        <w:t>B. All dinosaurs began to fly</w:t>
      </w:r>
    </w:p>
    <w:p>
      <w:pPr>
        <w:pStyle w:val="ListBullet"/>
      </w:pPr>
      <w:r>
        <w:t>C. Big waves and fires began</w:t>
      </w:r>
    </w:p>
    <w:p>
      <w:pPr>
        <w:pStyle w:val="ListBullet"/>
      </w:pPr>
      <w:r>
        <w:t>D. People found dinosaur bones</w:t>
      </w:r>
    </w:p>
    <w:p>
      <w:r>
        <w:rPr>
          <w:b/>
        </w:rPr>
        <w:t>4. Which dinosaurs did NOT die about 66 million years ago, according to the passage?</w:t>
      </w:r>
    </w:p>
    <w:p>
      <w:pPr>
        <w:pStyle w:val="ListBullet"/>
      </w:pPr>
      <w:r>
        <w:t>A. The very small ones</w:t>
      </w:r>
    </w:p>
    <w:p>
      <w:pPr>
        <w:pStyle w:val="ListBullet"/>
      </w:pPr>
      <w:r>
        <w:t>B. The four-legged ones</w:t>
      </w:r>
    </w:p>
    <w:p>
      <w:pPr>
        <w:pStyle w:val="ListBullet"/>
      </w:pPr>
      <w:r>
        <w:t>C. The fish-eating ones</w:t>
      </w:r>
    </w:p>
    <w:p>
      <w:pPr>
        <w:pStyle w:val="ListBullet"/>
      </w:pPr>
      <w:r>
        <w:t>D. The flying ones</w:t>
      </w:r>
    </w:p>
    <w:p>
      <w:r>
        <w:rPr>
          <w:b/>
        </w:rPr>
        <w:t>5. What do people studying science examine to learn about dinosaurs?</w:t>
      </w:r>
    </w:p>
    <w:p>
      <w:pPr>
        <w:pStyle w:val="ListBullet"/>
      </w:pPr>
      <w:r>
        <w:t>A. Bones and teeth left behind</w:t>
      </w:r>
    </w:p>
    <w:p>
      <w:pPr>
        <w:pStyle w:val="ListBullet"/>
      </w:pPr>
      <w:r>
        <w:t>B. Living dinosaurs in forests</w:t>
      </w:r>
    </w:p>
    <w:p>
      <w:pPr>
        <w:pStyle w:val="ListBullet"/>
      </w:pPr>
      <w:r>
        <w:t>C. Old books written by dinosaurs</w:t>
      </w:r>
    </w:p>
    <w:p>
      <w:pPr>
        <w:pStyle w:val="ListBullet"/>
      </w:pPr>
      <w:r>
        <w:t>D. Waves and fires in space</w:t>
      </w:r>
    </w:p>
    <w:p>
      <w:pPr>
        <w:pStyle w:val="Heading1"/>
      </w:pPr>
      <w:r>
        <w:t>Part 3 — Vocabulary in Context</w:t>
      </w:r>
    </w:p>
    <w:p>
      <w:r>
        <w:t>Use each word from the word bank once to complete the sentences.</w:t>
      </w:r>
    </w:p>
    <w:p>
      <w:r>
        <w:rPr>
          <w:b/>
        </w:rPr>
        <w:t xml:space="preserve">Word Bank: </w:t>
      </w:r>
      <w:r>
        <w:t>believe  •  hit  •  wave  •  space  •  except  •  appear  •  close  •  insect  •  learn  •  past</w:t>
      </w:r>
    </w:p>
    <w:p>
      <w:r>
        <w:t>1. The teacher told the students to stand ________ to her at the train station.</w:t>
      </w:r>
    </w:p>
    <w:p>
      <w:r>
        <w:t>2. I want to ________ how to drive a car.</w:t>
      </w:r>
    </w:p>
    <w:p>
      <w:r>
        <w:t>3. Alan doesn't like to think about the ________ too much.</w:t>
      </w:r>
    </w:p>
    <w:p>
      <w:r>
        <w:t>4. A bird may ________ in the sky.</w:t>
      </w:r>
    </w:p>
    <w:p>
      <w:r>
        <w:t>5. Amy is scared of every ________ she sees.</w:t>
      </w:r>
    </w:p>
    <w:p>
      <w:r>
        <w:t>6. Jimmy ate everything on his plate ________ the carrots.</w:t>
      </w:r>
    </w:p>
    <w:p>
      <w:r>
        <w:t>7. I ________ that fresh vegetables are good for you.</w:t>
      </w:r>
    </w:p>
    <w:p>
      <w:r>
        <w:t>8. Sarah dreams of becoming the first person to grow food in ________.</w:t>
      </w:r>
    </w:p>
    <w:p>
      <w:r>
        <w:t>9. Jerry showed me how to ________ a golf ball.</w:t>
      </w:r>
    </w:p>
    <w:p>
      <w:r>
        <w:t>10. Sean saw a large ________ in the water.</w:t>
      </w:r>
    </w:p>
    <w:p>
      <w:pPr>
        <w:sectPr>
          <w:pgSz w:w="12240" w:h="15840"/>
          <w:pgMar w:top="792" w:right="936" w:bottom="792" w:left="936" w:header="720" w:footer="720" w:gutter="0"/>
          <w:cols w:space="720"/>
          <w:docGrid w:linePitch="360"/>
        </w:sectPr>
      </w:pPr>
    </w:p>
    <w:p>
      <w:pPr>
        <w:jc w:val="center"/>
      </w:pPr>
      <w:r>
        <w:rPr>
          <w:b/>
          <w:sz w:val="32"/>
        </w:rPr>
        <w:t>Unit 01 — Teacher Answer Key</w:t>
      </w:r>
    </w:p>
    <w:p>
      <w:pPr>
        <w:pStyle w:val="Heading1"/>
      </w:pPr>
      <w:r>
        <w:t>Part 1</w:t>
      </w:r>
    </w:p>
    <w:p>
      <w:r>
        <w:t>1. close; 2. learn; 3. past; 4. appeared; 5. insects; 6. except; 7. believe; 8. space; 9. hit; 10. waves</w:t>
      </w:r>
    </w:p>
    <w:p>
      <w:pPr>
        <w:pStyle w:val="Heading1"/>
      </w:pPr>
      <w:r>
        <w:t>Part 2</w:t>
      </w:r>
    </w:p>
    <w:p>
      <w:r>
        <w:t>1. A. How dinosaurs lived and may have died out — The passage describes dinosaurs, their different forms, their extinction, and how people study them today.</w:t>
      </w:r>
    </w:p>
    <w:p>
      <w:r>
        <w:t>2. B. About 245 million years ago — The passage states that dinosaurs first appeared about 245 million years ago.</w:t>
      </w:r>
    </w:p>
    <w:p>
      <w:r>
        <w:t>3. C. Big waves and fires began — The impact made big waves, started fires, and made the air and water dirty.</w:t>
      </w:r>
    </w:p>
    <w:p>
      <w:r>
        <w:t>4. D. The flying ones — The passage says all dinosaurs except the flying ones died then.</w:t>
      </w:r>
    </w:p>
    <w:p>
      <w:r>
        <w:t>5. A. Bones and teeth left behind — Scientists study remains such as dinosaur bones and teeth.</w:t>
      </w:r>
    </w:p>
    <w:p>
      <w:pPr>
        <w:pStyle w:val="Heading1"/>
      </w:pPr>
      <w:r>
        <w:t>Part 3</w:t>
      </w:r>
    </w:p>
    <w:p>
      <w:r>
        <w:t>1. close (adj./adv. 接近的；靠近地)</w:t>
      </w:r>
    </w:p>
    <w:p>
      <w:r>
        <w:t>2. learn (v. 學習；得知)</w:t>
      </w:r>
    </w:p>
    <w:p>
      <w:r>
        <w:t>3. past (n. 過去)</w:t>
      </w:r>
    </w:p>
    <w:p>
      <w:r>
        <w:t>4. appear (v. 出現)</w:t>
      </w:r>
    </w:p>
    <w:p>
      <w:r>
        <w:t>5. insect (n. 昆蟲)</w:t>
      </w:r>
    </w:p>
    <w:p>
      <w:r>
        <w:t>6. except (prep. 除了……之外)</w:t>
      </w:r>
    </w:p>
    <w:p>
      <w:r>
        <w:t>7. believe (v. 相信)</w:t>
      </w:r>
    </w:p>
    <w:p>
      <w:r>
        <w:t>8. space (n. 太空；空間)</w:t>
      </w:r>
    </w:p>
    <w:p>
      <w:r>
        <w:t>9. hit (v. 擊；撞)</w:t>
      </w:r>
    </w:p>
    <w:p>
      <w:r>
        <w:t>10. wave (n. 波浪)</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