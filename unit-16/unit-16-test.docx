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LiveABC Basic 2000 Words — Unit 16</w:t>
      </w:r>
    </w:p>
    <w:p>
      <w:pPr>
        <w:jc w:val="center"/>
      </w:pPr>
      <w:r>
        <w:rPr>
          <w:b/>
        </w:rPr>
        <w:t>Our Sun and Its Twin</w:t>
      </w:r>
    </w:p>
    <w:p>
      <w:r>
        <w:t>Name: ____________________    Class: __________    Date: __________</w:t>
      </w:r>
    </w:p>
    <w:p>
      <w:pPr>
        <w:pStyle w:val="Heading1"/>
      </w:pPr>
      <w:r>
        <w:t>Part 1 — Listening Cloze</w:t>
      </w:r>
    </w:p>
    <w:p>
      <w:r>
        <w:t>Listen to Track 31 and fill in the 21 missing words.</w:t>
      </w:r>
    </w:p>
    <w:p>
      <w:r>
        <w:t>Our Sun and Its Twin. Some believe we all have a twin somewhere out there, someone (1) ______________ the same as us in every way. For our (2) ______________, it seems it is (3) ______________ the only one of its kind in the (4) ______________, as scientists discovered a special star that (5) ______________ just as brightly. They believe it's our Sun's twin. That's because it's very similar in age, size, (6) ______________, (7) ______________, and (8) ______________, and creates about the same amount of (9) ______________. The scientists named the star HD 186302, and it's about 184 light-years from Earth. Billions of years ago, both stars were in the same (10) ______________ (11) ______________. Then the power of the Milky Way tore everything to (12) ______________. Now, thanks to science, the twins have found (13) ______________ again. If we are (14) ______________ and Sun 2.0 has a (15) ______________ the same (16) ______________ from it as our Earth is from our Sun, then (17) ______________ something that we only (18) ______________ of could also be (19) ______________: Earth 2.0. The chances may be (20) ______________, but scientists are already trying to hunt for signs of planets that (21) ______________ to HD 186302.</w:t>
      </w:r>
    </w:p>
    <w:p>
      <w:pPr>
        <w:pStyle w:val="Heading1"/>
      </w:pPr>
      <w:r>
        <w:t>Part 2 — Reading Comprehension</w:t>
      </w:r>
    </w:p>
    <w:p>
      <w:r>
        <w:t>1. Why do scientists believe HD 186302 is the Sun's twin?</w:t>
      </w:r>
    </w:p>
    <w:p>
      <w:r>
        <w:t xml:space="preserve">    (A) It has the same name as the Sun    (B) It is similar in age, size, shape, motion, chemistry, and heat    (C) It is the closest star to Earth    (D) It belongs to the Milky Way</w:t>
      </w:r>
    </w:p>
    <w:p>
      <w:r>
        <w:t>2. How far is HD 186302 from Earth?</w:t>
      </w:r>
    </w:p>
    <w:p>
      <w:r>
        <w:t xml:space="preserve">    (A) About 30 light-years    (B) About 100 light-years    (C) About 184 light-years    (D) About 302 light-years</w:t>
      </w:r>
    </w:p>
    <w:p>
      <w:r>
        <w:t>3. What separated the two stars billions of years ago?</w:t>
      </w:r>
    </w:p>
    <w:p>
      <w:r>
        <w:t xml:space="preserve">    (A) The heat of Earth    (B) The power of the Milky Way    (C) A crowded planet    (D) A change in chemistry</w:t>
      </w:r>
    </w:p>
    <w:p>
      <w:r>
        <w:t>4. What would make an Earth 2.0 possible around Sun 2.0?</w:t>
      </w:r>
    </w:p>
    <w:p>
      <w:r>
        <w:t xml:space="preserve">    (A) A planet at the same distance from its star as Earth is from the Sun    (B) A planet with the same name as Earth    (C) A star that produces no heat    (D) A planet outside the universe</w:t>
      </w:r>
    </w:p>
    <w:p>
      <w:r>
        <w:t>5. What are scientists already hunting for?</w:t>
      </w:r>
    </w:p>
    <w:p>
      <w:r>
        <w:t xml:space="preserve">    (A) Signs of planets belonging to HD 186302    (B) Pieces of the Milky Way    (C) A new kind of chemistry    (D) Another crowded area on Earth</w:t>
      </w:r>
    </w:p>
    <w:p>
      <w:pPr>
        <w:pStyle w:val="Heading1"/>
      </w:pPr>
      <w:r>
        <w:t>Part 3 — Vocabulary in Context</w:t>
      </w:r>
    </w:p>
    <w:p>
      <w:r>
        <w:t>Word bank: almost • sun • no longer • universe • shine • shape • motion • chemistry • heat • crowded • area • piece • each other • lucky • planet • distance • maybe • dream • possible • slim • belong</w:t>
      </w:r>
    </w:p>
    <w:p>
      <w:r>
        <w:t>1. Chloe's grandmother is ________ 100 years old.</w:t>
      </w:r>
    </w:p>
    <w:p>
      <w:r>
        <w:t>2. The ________ can give us a lot of energy.</w:t>
      </w:r>
    </w:p>
    <w:p>
      <w:r>
        <w:t>3. I ________ ride my bike to school.</w:t>
      </w:r>
    </w:p>
    <w:p>
      <w:r>
        <w:t>4. There are millions of stars in the ________.</w:t>
      </w:r>
    </w:p>
    <w:p>
      <w:r>
        <w:t>5. The sun ________ brightly that day.</w:t>
      </w:r>
    </w:p>
    <w:p>
      <w:r>
        <w:t>6. The clouds had many different ________.</w:t>
      </w:r>
    </w:p>
    <w:p>
      <w:r>
        <w:t>7. Glen kicked the ball into the goal in one quick ________.</w:t>
      </w:r>
    </w:p>
    <w:p>
      <w:r>
        <w:t>8. Vincent doesn't understand ________ at all.</w:t>
      </w:r>
    </w:p>
    <w:p>
      <w:r>
        <w:t>9. I can feel the ________ from that oven.</w:t>
      </w:r>
    </w:p>
    <w:p>
      <w:r>
        <w:t>10. The mall is always ________ on the weekend.</w:t>
      </w:r>
    </w:p>
    <w:p>
      <w:r>
        <w:t>11. This ________ has lots of nice shops and restaurants.</w:t>
      </w:r>
    </w:p>
    <w:p>
      <w:r>
        <w:t>12. Painting the picture was a ________ of cake.</w:t>
      </w:r>
    </w:p>
    <w:p>
      <w:r>
        <w:t>13. Jack and Ellen are fighting with ________ again.</w:t>
      </w:r>
    </w:p>
    <w:p>
      <w:r>
        <w:t>14. We were very ________ to get these tickets.</w:t>
      </w:r>
    </w:p>
    <w:p>
      <w:r>
        <w:t>15. Scientists are excited when they find a new ________.</w:t>
      </w:r>
    </w:p>
    <w:p>
      <w:r>
        <w:t>16. I have to drive a long ________ tomorrow, so I'm going to go to bed.</w:t>
      </w:r>
    </w:p>
    <w:p>
      <w:r>
        <w:t>17. ________ the weather will be hot tomorrow.</w:t>
      </w:r>
    </w:p>
    <w:p>
      <w:r>
        <w:t>18. I ________ about starting my own business.</w:t>
      </w:r>
    </w:p>
    <w:p>
      <w:r>
        <w:t>19. It's ________ that I forgot to lock the door.</w:t>
      </w:r>
    </w:p>
    <w:p>
      <w:r>
        <w:t>20. His chances of winning are ________.</w:t>
      </w:r>
    </w:p>
    <w:p>
      <w:r>
        <w:t>21. The pen ________ to my classmate.</w:t>
      </w:r>
    </w:p>
    <w:p>
      <w:r>
        <w:br w:type="page"/>
      </w:r>
    </w:p>
    <w:p>
      <w:pPr>
        <w:pStyle w:val="Title"/>
      </w:pPr>
      <w:r>
        <w:t>Teacher Answer Key — Unit 16</w:t>
      </w:r>
    </w:p>
    <w:p>
      <w:pPr>
        <w:pStyle w:val="Heading1"/>
      </w:pPr>
      <w:r>
        <w:t>Part 1</w:t>
      </w:r>
    </w:p>
    <w:p>
      <w:r>
        <w:t>1. almost; 2. Sun; 3. no longer; 4. universe; 5. shines; 6. shape; 7. motion; 8. chemistry; 9. heat; 10. crowded; 11. area; 12. pieces; 13. each other; 14. lucky; 15. planet; 16. distance; 17. maybe; 18. dreamt; 19. possible; 20. slim; 21. belong</w:t>
      </w:r>
    </w:p>
    <w:p>
      <w:pPr>
        <w:pStyle w:val="Heading1"/>
      </w:pPr>
      <w:r>
        <w:t>Part 2</w:t>
      </w:r>
    </w:p>
    <w:p>
      <w:r>
        <w:t>1. B; 2. C; 3. B; 4. A; 5. A</w:t>
      </w:r>
    </w:p>
    <w:p>
      <w:pPr>
        <w:pStyle w:val="Heading1"/>
      </w:pPr>
      <w:r>
        <w:t>Part 3</w:t>
      </w:r>
    </w:p>
    <w:p>
      <w:r>
        <w:t>1. almost; 2. sun; 3. no longer; 4. universe; 5. shine; 6. shape; 7. motion; 8. chemistry; 9. heat; 10. crowded; 11. area; 12. piece; 13. each other; 14. lucky; 15. planet; 16. distance; 17. maybe; 18. dream; 19. possible; 20. slim; 21. belong</w:t>
      </w:r>
    </w:p>
    <w:p>
      <w:pPr>
        <w:pStyle w:val="Heading1"/>
      </w:pPr>
      <w:r>
        <w:t>Part 4 — Spell and Read Aloud</w:t>
      </w:r>
    </w:p>
    <w:p>
      <w:r>
        <w:t>Students spell the target form used in each sample sentence. The browser pronunciation check is optional.</w:t>
      </w:r>
    </w:p>
    <w:tbl>
      <w:tblPr>
        <w:tblW w:type="auto" w:w="0"/>
        <w:tblLook w:firstColumn="1" w:firstRow="1" w:lastColumn="0" w:lastRow="0" w:noHBand="0" w:noVBand="1" w:val="04A0"/>
      </w:tblPr>
      <w:tblGrid>
        <w:gridCol w:w="5184"/>
        <w:gridCol w:w="5184"/>
      </w:tblGrid>
      <w:tr>
        <w:tc>
          <w:tcPr>
            <w:tcW w:type="dxa" w:w="5184"/>
          </w:tcPr>
          <w:p>
            <w:r>
              <w:rPr>
                <w:sz w:val="16"/>
              </w:rPr>
              <w:t>1. almost: Chloe's grandmother is almost 100 years old.</w:t>
            </w:r>
          </w:p>
        </w:tc>
        <w:tc>
          <w:tcPr>
            <w:tcW w:type="dxa" w:w="5184"/>
          </w:tcPr>
          <w:p>
            <w:r>
              <w:rPr>
                <w:sz w:val="16"/>
              </w:rPr>
              <w:t>12. piece: Painting the picture was a piece of cake.</w:t>
            </w:r>
          </w:p>
        </w:tc>
      </w:tr>
      <w:tr>
        <w:tc>
          <w:tcPr>
            <w:tcW w:type="dxa" w:w="5184"/>
          </w:tcPr>
          <w:p>
            <w:r>
              <w:rPr>
                <w:sz w:val="16"/>
              </w:rPr>
              <w:t>2. sun: The sun can give us a lot of energy.</w:t>
            </w:r>
          </w:p>
        </w:tc>
        <w:tc>
          <w:tcPr>
            <w:tcW w:type="dxa" w:w="5184"/>
          </w:tcPr>
          <w:p>
            <w:r>
              <w:rPr>
                <w:sz w:val="16"/>
              </w:rPr>
              <w:t>13. each other: Jack and Ellen are fighting with each other again.</w:t>
            </w:r>
          </w:p>
        </w:tc>
      </w:tr>
      <w:tr>
        <w:tc>
          <w:tcPr>
            <w:tcW w:type="dxa" w:w="5184"/>
          </w:tcPr>
          <w:p>
            <w:r>
              <w:rPr>
                <w:sz w:val="16"/>
              </w:rPr>
              <w:t>3. no longer: I no longer ride my bike to school.</w:t>
            </w:r>
          </w:p>
        </w:tc>
        <w:tc>
          <w:tcPr>
            <w:tcW w:type="dxa" w:w="5184"/>
          </w:tcPr>
          <w:p>
            <w:r>
              <w:rPr>
                <w:sz w:val="16"/>
              </w:rPr>
              <w:t>14. lucky: We were very lucky to get these tickets.</w:t>
            </w:r>
          </w:p>
        </w:tc>
      </w:tr>
      <w:tr>
        <w:tc>
          <w:tcPr>
            <w:tcW w:type="dxa" w:w="5184"/>
          </w:tcPr>
          <w:p>
            <w:r>
              <w:rPr>
                <w:sz w:val="16"/>
              </w:rPr>
              <w:t>4. universe: There are millions of stars in the universe.</w:t>
            </w:r>
          </w:p>
        </w:tc>
        <w:tc>
          <w:tcPr>
            <w:tcW w:type="dxa" w:w="5184"/>
          </w:tcPr>
          <w:p>
            <w:r>
              <w:rPr>
                <w:sz w:val="16"/>
              </w:rPr>
              <w:t>15. planet: Scientists are excited when they find a new planet.</w:t>
            </w:r>
          </w:p>
        </w:tc>
      </w:tr>
      <w:tr>
        <w:tc>
          <w:tcPr>
            <w:tcW w:type="dxa" w:w="5184"/>
          </w:tcPr>
          <w:p>
            <w:r>
              <w:rPr>
                <w:sz w:val="16"/>
              </w:rPr>
              <w:t>5. shine: The sun shone brightly that day.</w:t>
            </w:r>
          </w:p>
        </w:tc>
        <w:tc>
          <w:tcPr>
            <w:tcW w:type="dxa" w:w="5184"/>
          </w:tcPr>
          <w:p>
            <w:r>
              <w:rPr>
                <w:sz w:val="16"/>
              </w:rPr>
              <w:t>16. distance: I have to drive a long distance tomorrow, so I'm going to go to bed.</w:t>
            </w:r>
          </w:p>
        </w:tc>
      </w:tr>
      <w:tr>
        <w:tc>
          <w:tcPr>
            <w:tcW w:type="dxa" w:w="5184"/>
          </w:tcPr>
          <w:p>
            <w:r>
              <w:rPr>
                <w:sz w:val="16"/>
              </w:rPr>
              <w:t>6. shape: The clouds had many different shapes.</w:t>
            </w:r>
          </w:p>
        </w:tc>
        <w:tc>
          <w:tcPr>
            <w:tcW w:type="dxa" w:w="5184"/>
          </w:tcPr>
          <w:p>
            <w:r>
              <w:rPr>
                <w:sz w:val="16"/>
              </w:rPr>
              <w:t>17. maybe: Maybe the weather will be hot tomorrow.</w:t>
            </w:r>
          </w:p>
        </w:tc>
      </w:tr>
      <w:tr>
        <w:tc>
          <w:tcPr>
            <w:tcW w:type="dxa" w:w="5184"/>
          </w:tcPr>
          <w:p>
            <w:r>
              <w:rPr>
                <w:sz w:val="16"/>
              </w:rPr>
              <w:t>7. motion: Glen kicked the ball into the goal in one quick motion.</w:t>
            </w:r>
          </w:p>
        </w:tc>
        <w:tc>
          <w:tcPr>
            <w:tcW w:type="dxa" w:w="5184"/>
          </w:tcPr>
          <w:p>
            <w:r>
              <w:rPr>
                <w:sz w:val="16"/>
              </w:rPr>
              <w:t>18. dream: I dreamed about starting my own business.</w:t>
            </w:r>
          </w:p>
        </w:tc>
      </w:tr>
      <w:tr>
        <w:tc>
          <w:tcPr>
            <w:tcW w:type="dxa" w:w="5184"/>
          </w:tcPr>
          <w:p>
            <w:r>
              <w:rPr>
                <w:sz w:val="16"/>
              </w:rPr>
              <w:t>8. chemistry: Vincent doesn't understand chemistry at all.</w:t>
            </w:r>
          </w:p>
        </w:tc>
        <w:tc>
          <w:tcPr>
            <w:tcW w:type="dxa" w:w="5184"/>
          </w:tcPr>
          <w:p>
            <w:r>
              <w:rPr>
                <w:sz w:val="16"/>
              </w:rPr>
              <w:t>19. possible: It's possible that I forgot to lock the door.</w:t>
            </w:r>
          </w:p>
        </w:tc>
      </w:tr>
      <w:tr>
        <w:tc>
          <w:tcPr>
            <w:tcW w:type="dxa" w:w="5184"/>
          </w:tcPr>
          <w:p>
            <w:r>
              <w:rPr>
                <w:sz w:val="16"/>
              </w:rPr>
              <w:t>9. heat: I can feel the heat from that oven.</w:t>
            </w:r>
          </w:p>
        </w:tc>
        <w:tc>
          <w:tcPr>
            <w:tcW w:type="dxa" w:w="5184"/>
          </w:tcPr>
          <w:p>
            <w:r>
              <w:rPr>
                <w:sz w:val="16"/>
              </w:rPr>
              <w:t>20. slim: His chances of winning are slim.</w:t>
            </w:r>
          </w:p>
        </w:tc>
      </w:tr>
      <w:tr>
        <w:tc>
          <w:tcPr>
            <w:tcW w:type="dxa" w:w="5184"/>
          </w:tcPr>
          <w:p>
            <w:r>
              <w:rPr>
                <w:sz w:val="16"/>
              </w:rPr>
              <w:t>10. crowded: The mall is always crowded on the weekend.</w:t>
            </w:r>
          </w:p>
        </w:tc>
        <w:tc>
          <w:tcPr>
            <w:tcW w:type="dxa" w:w="5184"/>
          </w:tcPr>
          <w:p>
            <w:r>
              <w:rPr>
                <w:sz w:val="16"/>
              </w:rPr>
              <w:t>21. belong: The pen belongs to my classmate.</w:t>
            </w:r>
          </w:p>
        </w:tc>
      </w:tr>
      <w:tr>
        <w:tc>
          <w:tcPr>
            <w:tcW w:type="dxa" w:w="5184"/>
          </w:tcPr>
          <w:p>
            <w:r>
              <w:rPr>
                <w:sz w:val="16"/>
              </w:rPr>
              <w:t>11. area: This area has lots of nice shops and restaurants.</w:t>
            </w:r>
          </w:p>
        </w:tc>
        <w:tc>
          <w:tcPr>
            <w:tcW w:type="dxa" w:w="5184"/>
          </w:tcP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