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20</w:t>
      </w:r>
    </w:p>
    <w:p>
      <w:pPr>
        <w:jc w:val="center"/>
      </w:pPr>
      <w:r>
        <w:rPr>
          <w:b/>
        </w:rPr>
        <w:t>Rosefield Tour Bus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39 and fill in the 13 missing words.</w:t>
      </w:r>
    </w:p>
    <w:p>
      <w:r>
        <w:t>Rosefield Tour Bus</w:t>
        <w:br/>
        <w:br/>
        <w:t>Times</w:t>
        <w:br/>
        <w:t>May to October: 8 a.m. to 7 p.m. every day</w:t>
        <w:br/>
        <w:t>November to April: 9 a.m. to 5 p.m. every day</w:t>
        <w:br/>
        <w:t>(1) ______________ times may change on (2) ______________ holidays. Check www.rosefieldbuses.org for more information.</w:t>
        <w:br/>
        <w:br/>
        <w:t>Ticket (3) ______________</w:t>
        <w:br/>
        <w:t>West Line: $18.50 per person; under 12: $10</w:t>
        <w:br/>
        <w:t>East Line: $21.50 per person; under 12: $12</w:t>
        <w:br/>
        <w:t>(4) ______________ Line — (5) ______________ (6) ______________: $24.50 per adult and $14.00 for (7) ______________ under 18</w:t>
        <w:br/>
        <w:br/>
        <w:t>Tickets bought on the internet are 10–15% (8) ______________. Save an (9) ______________ 10% on your ticket price for a both-lines ticket to use both the West and East lines.</w:t>
        <w:br/>
        <w:br/>
        <w:t>Other things to know</w:t>
        <w:br/>
        <w:t>Buses leave every 45 minutes from King (10) ______________.</w:t>
        <w:br/>
        <w:t>West Line — total travel time: 45 minutes</w:t>
        <w:br/>
        <w:t>East Line — total travel time: 75 minutes</w:t>
        <w:br/>
        <w:t>Priority (11) ______________ are marked in green.</w:t>
        <w:br/>
        <w:t>Due to (12) ______________, buses will not stop at the (13) ______________ ground on the day of a game.</w:t>
      </w:r>
    </w:p>
    <w:p>
      <w:pPr>
        <w:pStyle w:val="Heading1"/>
      </w:pPr>
      <w:r>
        <w:t>Part 2 — Reading Comprehension</w:t>
      </w:r>
    </w:p>
    <w:p>
      <w:r>
        <w:t>1. What are the daily operating hours in July?</w:t>
      </w:r>
    </w:p>
    <w:p>
      <w:r>
        <w:t xml:space="preserve">    (A) 8 a.m. to 7 p.m.    (B) 9 a.m. to 5 p.m.    (C) 8 a.m. to 5 p.m.    (D) 9 a.m. to 7 p.m.</w:t>
      </w:r>
    </w:p>
    <w:p>
      <w:r>
        <w:t>2. How much is an East Line ticket for a child under 12?</w:t>
      </w:r>
    </w:p>
    <w:p>
      <w:r>
        <w:t xml:space="preserve">    (A) $10    (B) $12    (C) $14    (D) $21.50</w:t>
      </w:r>
    </w:p>
    <w:p>
      <w:r>
        <w:t>3. Which ticket uses an express service?</w:t>
      </w:r>
    </w:p>
    <w:p>
      <w:r>
        <w:t xml:space="preserve">    (A) West Line    (B) East Line    (C) Circle Line    (D) Both-lines ticket</w:t>
      </w:r>
    </w:p>
    <w:p>
      <w:r>
        <w:t>4. Where do the buses leave from?</w:t>
      </w:r>
    </w:p>
    <w:p>
      <w:r>
        <w:t xml:space="preserve">    (A) The sports ground    (B) King Station    (C) The national park    (D) Central Square</w:t>
      </w:r>
    </w:p>
    <w:p>
      <w:r>
        <w:t>5. When will buses not stop at the sports ground?</w:t>
      </w:r>
    </w:p>
    <w:p>
      <w:r>
        <w:t xml:space="preserve">    (A) On national holidays    (B) After 5 p.m.    (C) On the day of a game    (D) When traffic is light</w:t>
      </w:r>
    </w:p>
    <w:p>
      <w:pPr>
        <w:pStyle w:val="Heading1"/>
      </w:pPr>
      <w:r>
        <w:t>Part 3 — Vocabulary in Context</w:t>
      </w:r>
    </w:p>
    <w:p>
      <w:r>
        <w:t>Word bank: castle • hall • spring • square • central • sport • station • tunnel • regular • national • fee • circle • express • service • youth • cheap • extra • seat • traffic</w:t>
      </w:r>
    </w:p>
    <w:p>
      <w:r>
        <w:t>1. This _____ was built many centuries ago.</w:t>
      </w:r>
    </w:p>
    <w:p>
      <w:r>
        <w:t>2. The company dinner will be in this _____.</w:t>
      </w:r>
    </w:p>
    <w:p>
      <w:r>
        <w:t>3. Adam will move to California next _____.</w:t>
      </w:r>
    </w:p>
    <w:p>
      <w:r>
        <w:t>4. A temple is right next to the _____.</w:t>
      </w:r>
    </w:p>
    <w:p>
      <w:r>
        <w:t>5. The apartments in _____ Taipei are so expensive.</w:t>
      </w:r>
    </w:p>
    <w:p>
      <w:r>
        <w:t>6. Football is an exciting _____.</w:t>
      </w:r>
    </w:p>
    <w:p>
      <w:r>
        <w:t>7. We looked on the map to find the bus _____.</w:t>
      </w:r>
    </w:p>
    <w:p>
      <w:r>
        <w:t>8. They are digging a new railway _____ under the river.</w:t>
      </w:r>
    </w:p>
    <w:p>
      <w:r>
        <w:t>9. Pete ordered a _____ hamburger, but I asked for a special one with lots of things on it.</w:t>
      </w:r>
    </w:p>
    <w:p>
      <w:r>
        <w:t>10. The country set up a new _____ park.</w:t>
      </w:r>
    </w:p>
    <w:p>
      <w:r>
        <w:t>11. The lawyer's _____ was two hundred dollars per hour.</w:t>
      </w:r>
    </w:p>
    <w:p>
      <w:r>
        <w:t>12. The teacher told her students to draw a _____.</w:t>
      </w:r>
    </w:p>
    <w:p>
      <w:r>
        <w:t>13. Carla sent the letter by _____ mail.</w:t>
      </w:r>
    </w:p>
    <w:p>
      <w:r>
        <w:t>14. That hotel doesn't have very good _____.</w:t>
      </w:r>
    </w:p>
    <w:p>
      <w:r>
        <w:t>15. The city is starting a club for _____.</w:t>
      </w:r>
    </w:p>
    <w:p>
      <w:r>
        <w:t>16. I bought this bike because it's very _____.</w:t>
      </w:r>
    </w:p>
    <w:p>
      <w:r>
        <w:t>17. There's an _____ bed in our hotel room.</w:t>
      </w:r>
    </w:p>
    <w:p>
      <w:r>
        <w:t>18. Beth gave her _____ to a woman with a baby.</w:t>
      </w:r>
    </w:p>
    <w:p>
      <w:r>
        <w:t>19. _____ is heavy in the city every morning.</w:t>
      </w:r>
    </w:p>
    <w:p>
      <w:r>
        <w:br w:type="page"/>
      </w:r>
    </w:p>
    <w:p>
      <w:pPr>
        <w:pStyle w:val="Title"/>
      </w:pPr>
      <w:r>
        <w:t>Teacher Answer Key — Unit 20</w:t>
      </w:r>
    </w:p>
    <w:p>
      <w:pPr>
        <w:pStyle w:val="Heading1"/>
      </w:pPr>
      <w:r>
        <w:t>Part 1</w:t>
      </w:r>
    </w:p>
    <w:p>
      <w:r>
        <w:t>1. Regular; 2. national; 3. fees; 4. Circle; 5. express; 6. service; 7. youth; 8. cheaper; 9. extra; 10. Station; 11. seats; 12. traffic; 13. sports</w:t>
      </w:r>
    </w:p>
    <w:p>
      <w:pPr>
        <w:pStyle w:val="Heading1"/>
      </w:pPr>
      <w:r>
        <w:t>Part 2</w:t>
      </w:r>
    </w:p>
    <w:p>
      <w:r>
        <w:t>1. A; 2. B; 3. C; 4. B; 5. C</w:t>
      </w:r>
    </w:p>
    <w:p>
      <w:pPr>
        <w:pStyle w:val="Heading1"/>
      </w:pPr>
      <w:r>
        <w:t>Part 3</w:t>
      </w:r>
    </w:p>
    <w:p>
      <w:r>
        <w:t>1. castle; 2. hall; 3. spring; 4. square; 5. central; 6. sport; 7. station; 8. tunnel; 9. regular; 10. national; 11. fee; 12. circle; 13. express; 14. service; 15. youth; 16. cheap; 17. extra; 18. seat; 19. traffic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castle: This castle was built many centuries ago.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11. fee: The lawyer's fee was two hundred dollars per hour.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hall: The company dinner will be in this hall.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circle: The teacher told her students to draw a circle.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spring: Adam will move to California next spring.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express: Carla sent the letter by express mail.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square: A temple is right next to the square.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service: That hotel doesn't have very good service.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central: The apartments in central Taipei are so expensive.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youth: The city is starting a club for youths.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sport: Football is an exciting sport.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cheap: I bought this bike because it's very cheap.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station: We looked on the map to find the bus station.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extra: There's an extra bed in our hotel room.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tunnel: They are digging a new railway tunnel under the river.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seat: Beth gave her seat to a woman with a baby.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regular: Pete ordered a regular hamburger, but I asked for a special one with lots of things on it.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traffic: Traffic is heavy in the city every morning.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national: The country set up a new national park.</w:t>
            </w:r>
          </w:p>
        </w:tc>
        <w:tc>
          <w:tcPr>
            <w:tcW w:type="dxa" w:w="5184"/>
          </w:tcPr>
          <w:p/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