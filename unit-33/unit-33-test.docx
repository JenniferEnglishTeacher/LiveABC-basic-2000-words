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33</w:t>
      </w:r>
    </w:p>
    <w:p>
      <w:pPr>
        <w:jc w:val="center"/>
      </w:pPr>
      <w:r>
        <w:rPr>
          <w:b/>
        </w:rPr>
        <w:t>Below Is Part of a Business Report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65 and fill in the 22 missing words.</w:t>
      </w:r>
    </w:p>
    <w:p>
      <w:r>
        <w:t>Recently, we've had many hungry (1) ______________ walking in at lunchtime on weekdays. A new office building has opened down the street, and we've become the (2) ______________ (3) ______________ for (4) ______________ to (5) ______________ business (6) ______________ for lunch. What we earn from our weekday lunchtime customers now (7) ______________ just over half of our total (8) ______________.</w:t>
        <w:br/>
        <w:br/>
        <w:t>But right now, we aren't (9) ______________ enough workers to (10) ______________ it. We need an extra (11) ______________ or two for the busy lunch hour. The problem is that after lunch, we have a long (12) ______________ (13) ______________ when there's almost no (14) ______________ activities for workers to do. And, of course, it's hard to (15) ______________ anyone who will be (16) ______________ for just one hour.</w:t>
        <w:br/>
        <w:br/>
        <w:t>(17) ______________, we may need to make the business more (18) ______________ in the afternoon to (19) ______________ the problem. Students return in the fall, so we could introduce a student club with cheaper meals between 1:30 and 5:30 p.m. If that works, we can start (20) ______________ new waitresses. Another option is to close between 1:30 and 5:30 p.m. We have some big (21) ______________ to make, and I'll call a meeting soon to (22) ______________ everything.</w:t>
      </w:r>
    </w:p>
    <w:p>
      <w:pPr>
        <w:pStyle w:val="Heading1"/>
      </w:pPr>
      <w:r>
        <w:t>Part 2 — Reading Comprehension</w:t>
      </w:r>
    </w:p>
    <w:p>
      <w:r>
        <w:t>1. Why has the restaurant become busy at weekday lunchtime?</w:t>
      </w:r>
    </w:p>
    <w:p>
      <w:r>
        <w:t xml:space="preserve">    (A) A new office building opened nearby    (B) Students started a cooking club    (C) It closed in the afternoon    (D) It hired many new waitresses</w:t>
      </w:r>
    </w:p>
    <w:p>
      <w:r>
        <w:t>2. How much of the total income now comes from weekday lunchtime customers?</w:t>
      </w:r>
    </w:p>
    <w:p>
      <w:r>
        <w:t xml:space="preserve">    (A) Less than one quarter    (B) Exactly one third    (C) Just over half    (D) Almost all of it</w:t>
      </w:r>
    </w:p>
    <w:p>
      <w:r>
        <w:t>3. What staffing problem does the business have?</w:t>
      </w:r>
    </w:p>
    <w:p>
      <w:r>
        <w:t xml:space="preserve">    (A) Too many workers in the afternoon    (B) Not enough workers for the busy lunch hour    (C) No one can handle breakfast    (D) The business partners refuse to work</w:t>
      </w:r>
    </w:p>
    <w:p>
      <w:r>
        <w:t>4. What idea could make the business more active in the afternoon?</w:t>
      </w:r>
    </w:p>
    <w:p>
      <w:r>
        <w:t xml:space="preserve">    (A) A student club with cheaper meals    (B) A new office building    (C) Free meals for business partners    (D) Closing for the whole weekday</w:t>
      </w:r>
    </w:p>
    <w:p>
      <w:r>
        <w:t>5. What other option does the report mention?</w:t>
      </w:r>
    </w:p>
    <w:p>
      <w:r>
        <w:t xml:space="preserve">    (A) Opening earlier in the morning    (B) Serving only business partners    (C) Closing between 1:30 and 5:30 p.m.    (D) Moving to another street</w:t>
      </w:r>
    </w:p>
    <w:p>
      <w:pPr>
        <w:pStyle w:val="Heading1"/>
      </w:pPr>
      <w:r>
        <w:t>Part 3 — Vocabulary in Context</w:t>
      </w:r>
    </w:p>
    <w:p>
      <w:r>
        <w:t>Word bank: top • choice • worker • host • partner • customer • make up • income • employ • handle • waitress • quiet • period • useful • hire • available • therefore • active • solve • interview • decision • discuss</w:t>
      </w:r>
    </w:p>
    <w:p>
      <w:r>
        <w:t>1. Barry is a _____ student at his school.</w:t>
      </w:r>
    </w:p>
    <w:p>
      <w:r>
        <w:t>2. You should list all of your _____ and then pick one.</w:t>
      </w:r>
    </w:p>
    <w:p>
      <w:r>
        <w:t>3. The new _____ finally made a sale.</w:t>
      </w:r>
    </w:p>
    <w:p>
      <w:r>
        <w:t>4. Jenny _____ a party for a group of her friends from high school.</w:t>
      </w:r>
    </w:p>
    <w:p>
      <w:r>
        <w:t>5. Tina is my _____ in science class.</w:t>
      </w:r>
    </w:p>
    <w:p>
      <w:r>
        <w:t>6. There were a lot of _____ in the store on Saturday.</w:t>
      </w:r>
    </w:p>
    <w:p>
      <w:r>
        <w:t>7. This test _____ 30% of your final grade.</w:t>
      </w:r>
    </w:p>
    <w:p>
      <w:r>
        <w:t>8. My _____ isn't very high, but I love my job.</w:t>
      </w:r>
    </w:p>
    <w:p>
      <w:r>
        <w:t>9. I _____ two more people because there was too much work to do.</w:t>
      </w:r>
    </w:p>
    <w:p>
      <w:r>
        <w:t>10. The new teacher couldn't _____ the naughty students.</w:t>
      </w:r>
    </w:p>
    <w:p>
      <w:r>
        <w:t>11. Lisa worked as a _____ during college.</w:t>
      </w:r>
    </w:p>
    <w:p>
      <w:r>
        <w:t>12. I like to study in the library because it's _____.</w:t>
      </w:r>
    </w:p>
    <w:p>
      <w:r>
        <w:t>13. Bill got rich in a short _____ of time.</w:t>
      </w:r>
    </w:p>
    <w:p>
      <w:r>
        <w:t>14. My broken watch isn't _____.</w:t>
      </w:r>
    </w:p>
    <w:p>
      <w:r>
        <w:t>15. Lots of people want this job, but I can only _____ one person.</w:t>
      </w:r>
    </w:p>
    <w:p>
      <w:r>
        <w:t>16. I'm busy today, but I'll be _____ this Friday.</w:t>
      </w:r>
    </w:p>
    <w:p>
      <w:r>
        <w:t>17. Joe doesn't like math; _____, he's going to study history.</w:t>
      </w:r>
    </w:p>
    <w:p>
      <w:r>
        <w:t>18. You should be more _____ in school.</w:t>
      </w:r>
    </w:p>
    <w:p>
      <w:r>
        <w:t>19. Nadine _____ the math problem more quickly than anyone else in her class.</w:t>
      </w:r>
    </w:p>
    <w:p>
      <w:r>
        <w:t>20. We _____ 10 people for the job.</w:t>
      </w:r>
    </w:p>
    <w:p>
      <w:r>
        <w:t>21. I don't agree with the judge's _____.</w:t>
      </w:r>
    </w:p>
    <w:p>
      <w:r>
        <w:t>22. Jay is _____ a few problems with his boss.</w:t>
      </w:r>
    </w:p>
    <w:p>
      <w:r>
        <w:br w:type="page"/>
      </w:r>
    </w:p>
    <w:p>
      <w:pPr>
        <w:pStyle w:val="Title"/>
      </w:pPr>
      <w:r>
        <w:t>Teacher Answer Key — Unit 33</w:t>
      </w:r>
    </w:p>
    <w:p>
      <w:pPr>
        <w:pStyle w:val="Heading1"/>
      </w:pPr>
      <w:r>
        <w:t>Part 1</w:t>
      </w:r>
    </w:p>
    <w:p>
      <w:r>
        <w:t>1. customers; 2. top; 3. choice; 4. workers; 5. host; 6. partners; 7. makes up; 8. income; 9. employing; 10. handle; 11. waitress; 12. quiet; 13. period; 14. useful; 15. hire; 16. available; 17. Therefore; 18. active; 19. solve; 20. interviewing; 21. decisions; 22. discuss</w:t>
      </w:r>
    </w:p>
    <w:p>
      <w:pPr>
        <w:pStyle w:val="Heading1"/>
      </w:pPr>
      <w:r>
        <w:t>Part 2</w:t>
      </w:r>
    </w:p>
    <w:p>
      <w:r>
        <w:t>1. A; 2. C; 3. B; 4. A; 5. C</w:t>
      </w:r>
    </w:p>
    <w:p>
      <w:pPr>
        <w:pStyle w:val="Heading1"/>
      </w:pPr>
      <w:r>
        <w:t>Part 3</w:t>
      </w:r>
    </w:p>
    <w:p>
      <w:r>
        <w:t>1. top; 2. choice; 3. worker; 4. host; 5. partner; 6. customer; 7. make up; 8. income; 9. employ; 10. handle; 11. waitress; 12. quiet; 13. period; 14. useful; 15. hire; 16. available; 17. therefore; 18. active; 19. solve; 20. interview; 21. decision; 22. discuss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top: Barry is a top student at his school.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quiet: I like to study in the library because it's quiet.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choice: You should list all of your choices and then pick one.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period: Bill got rich in a short period of time.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worker: The new worker finally made a sale.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useful: My broken watch isn't useful.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host: Jenny hosted a party for a group of her friends from high school.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hire: Lots of people want this job, but I can only hire one person.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partner: Tina is my partner in science class.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available: I'm busy today, but I'll be available this Friday.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customer: There were a lot of customers in the store on Saturday.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therefore: Joe doesn't like math; therefore, he's going to study history.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make up: This test makes up 30% of your final grade.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active: You should be more active in school.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income: My income isn't very high, but I love my job.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solve: Nadine solved the math problem more quickly than anyone else in her class.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employ: I employed two more people because there was too much work to do.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interview: We interviewed 10 people for the job.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handle: The new teacher couldn't handle the naughty students.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decision: I don't agree with the judge's decision.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waitress: Lisa worked as a waitress during college.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22. discuss: Jay is discussing a few problems with his boss.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