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Unit 02 Vocabulary &amp; Reading Test</w:t>
      </w:r>
    </w:p>
    <w:p>
      <w:pPr>
        <w:jc w:val="center"/>
      </w:pPr>
      <w:r>
        <w:t>A Dinner Party</w:t>
      </w:r>
    </w:p>
    <w:p>
      <w:r>
        <w:t>Name: ____________________   Class: __________   Date: __________</w:t>
      </w:r>
    </w:p>
    <w:p>
      <w:r>
        <w:t>Reading audio: Track 03   |   Vocabulary audio: Track 04</w:t>
      </w:r>
    </w:p>
    <w:p>
      <w:pPr>
        <w:pStyle w:val="Heading1"/>
      </w:pPr>
      <w:r>
        <w:t>Part 1 — Listen and Fill in the Blanks</w:t>
      </w:r>
    </w:p>
    <w:p>
      <w:r>
        <w:t>Listen to the reading passage. Write the missing key vocabulary words.</w:t>
      </w:r>
    </w:p>
    <w:p>
      <w:pPr>
        <w:spacing w:line="348" w:lineRule="auto"/>
      </w:pPr>
      <w:r>
        <w:t>Hey, everyone, do you have any (1) ____________________ this (2) ____________________? If you're (3) ____________________, I was thinking about having a potluck. Hey, Joe, that (4) ____________________ like a good idea. Yes, that sounds really nice. So, what's on the (5) ____________________? I will make (6) ____________________ because I have a sweet tooth. I can make a (7) ____________________ cake and cookies. I'm good at making food too, so I will make hamburgers and hot dogs. Perhaps I will make some (8) ____________________. I can make cheese balls and salad bowls. I'm getting (9) ____________________ already. Where will we have this potluck? Well, my family is going out this weekend, so we could have it at my place. My house has a really big backyard, so we could sit outside and enjoy the nice weather while we eat. I'll set the date on my (10) ____________________. I'm looking forward to seeing you all soon.</w:t>
      </w:r>
    </w:p>
    <w:p>
      <w:pPr>
        <w:pStyle w:val="Heading1"/>
      </w:pPr>
      <w:r>
        <w:t>Part 2 — Reading Comprehension</w:t>
      </w:r>
    </w:p>
    <w:p>
      <w:r>
        <w:t>Choose the best answer.</w:t>
      </w:r>
    </w:p>
    <w:p>
      <w:r>
        <w:rPr>
          <w:b/>
        </w:rPr>
        <w:t>1. What are the friends planning?</w:t>
      </w:r>
    </w:p>
    <w:p>
      <w:pPr>
        <w:pStyle w:val="ListBullet"/>
      </w:pPr>
      <w:r>
        <w:t>A. A potluck dinner</w:t>
      </w:r>
    </w:p>
    <w:p>
      <w:pPr>
        <w:pStyle w:val="ListBullet"/>
      </w:pPr>
      <w:r>
        <w:t>B. A trip to a museum</w:t>
      </w:r>
    </w:p>
    <w:p>
      <w:pPr>
        <w:pStyle w:val="ListBullet"/>
      </w:pPr>
      <w:r>
        <w:t>C. A school sports day</w:t>
      </w:r>
    </w:p>
    <w:p>
      <w:pPr>
        <w:pStyle w:val="ListBullet"/>
      </w:pPr>
      <w:r>
        <w:t>D. A visit to a restaurant</w:t>
      </w:r>
    </w:p>
    <w:p>
      <w:r>
        <w:rPr>
          <w:b/>
        </w:rPr>
        <w:t>2. Why will one person make dessert?</w:t>
      </w:r>
    </w:p>
    <w:p>
      <w:pPr>
        <w:pStyle w:val="ListBullet"/>
      </w:pPr>
      <w:r>
        <w:t>A. The menu has no food</w:t>
      </w:r>
    </w:p>
    <w:p>
      <w:pPr>
        <w:pStyle w:val="ListBullet"/>
      </w:pPr>
      <w:r>
        <w:t>B. The person has a sweet tooth</w:t>
      </w:r>
    </w:p>
    <w:p>
      <w:pPr>
        <w:pStyle w:val="ListBullet"/>
      </w:pPr>
      <w:r>
        <w:t>C. Joe dislikes hamburgers</w:t>
      </w:r>
    </w:p>
    <w:p>
      <w:pPr>
        <w:pStyle w:val="ListBullet"/>
      </w:pPr>
      <w:r>
        <w:t>D. The weather will be cold</w:t>
      </w:r>
    </w:p>
    <w:p>
      <w:r>
        <w:rPr>
          <w:b/>
        </w:rPr>
        <w:t>3. Which food will the person who is good at making food prepare?</w:t>
      </w:r>
    </w:p>
    <w:p>
      <w:pPr>
        <w:pStyle w:val="ListBullet"/>
      </w:pPr>
      <w:r>
        <w:t>A. Cake and cookies</w:t>
      </w:r>
    </w:p>
    <w:p>
      <w:pPr>
        <w:pStyle w:val="ListBullet"/>
      </w:pPr>
      <w:r>
        <w:t>B. Cheese balls and salad bowls</w:t>
      </w:r>
    </w:p>
    <w:p>
      <w:pPr>
        <w:pStyle w:val="ListBullet"/>
      </w:pPr>
      <w:r>
        <w:t>C. Hamburgers and hot dogs</w:t>
      </w:r>
    </w:p>
    <w:p>
      <w:pPr>
        <w:pStyle w:val="ListBullet"/>
      </w:pPr>
      <w:r>
        <w:t>D. Ice cream and candy</w:t>
      </w:r>
    </w:p>
    <w:p>
      <w:r>
        <w:rPr>
          <w:b/>
        </w:rPr>
        <w:t>4. Why can the group have the potluck at one friend's house?</w:t>
      </w:r>
    </w:p>
    <w:p>
      <w:pPr>
        <w:pStyle w:val="ListBullet"/>
      </w:pPr>
      <w:r>
        <w:t>A. The house is beside a restaurant</w:t>
      </w:r>
    </w:p>
    <w:p>
      <w:pPr>
        <w:pStyle w:val="ListBullet"/>
      </w:pPr>
      <w:r>
        <w:t>B. Joe's family will cook for them</w:t>
      </w:r>
    </w:p>
    <w:p>
      <w:pPr>
        <w:pStyle w:val="ListBullet"/>
      </w:pPr>
      <w:r>
        <w:t>C. The house has no backyard</w:t>
      </w:r>
    </w:p>
    <w:p>
      <w:pPr>
        <w:pStyle w:val="ListBullet"/>
      </w:pPr>
      <w:r>
        <w:t>D. The family will be out and the backyard is big</w:t>
      </w:r>
    </w:p>
    <w:p>
      <w:r>
        <w:rPr>
          <w:b/>
        </w:rPr>
        <w:t>5. How does the group feel about the potluck?</w:t>
      </w:r>
    </w:p>
    <w:p>
      <w:pPr>
        <w:pStyle w:val="ListBullet"/>
      </w:pPr>
      <w:r>
        <w:t>A. They are excited and looking forward to it</w:t>
      </w:r>
    </w:p>
    <w:p>
      <w:pPr>
        <w:pStyle w:val="ListBullet"/>
      </w:pPr>
      <w:r>
        <w:t>B. They think it is too expensive</w:t>
      </w:r>
    </w:p>
    <w:p>
      <w:pPr>
        <w:pStyle w:val="ListBullet"/>
      </w:pPr>
      <w:r>
        <w:t>C. They want to cancel it</w:t>
      </w:r>
    </w:p>
    <w:p>
      <w:pPr>
        <w:pStyle w:val="ListBullet"/>
      </w:pPr>
      <w:r>
        <w:t>D. They are worried about the food</w:t>
      </w:r>
    </w:p>
    <w:p>
      <w:pPr>
        <w:pStyle w:val="Heading1"/>
      </w:pPr>
      <w:r>
        <w:t>Part 3 — Vocabulary in Context</w:t>
      </w:r>
    </w:p>
    <w:p>
      <w:r>
        <w:t>Use each word from the word bank once to complete the sentences.</w:t>
      </w:r>
    </w:p>
    <w:p>
      <w:r>
        <w:rPr>
          <w:b/>
        </w:rPr>
        <w:t xml:space="preserve">Word Bank: </w:t>
      </w:r>
      <w:r>
        <w:t>dessert  •  calendar  •  sound  •  menu  •  chocolate  •  snack  •  interested  •  hungry  •  weekend  •  plan</w:t>
      </w:r>
    </w:p>
    <w:p>
      <w:r>
        <w:t>1. George came up with a ________ to surprise his teacher on her birthday.</w:t>
      </w:r>
    </w:p>
    <w:p>
      <w:r>
        <w:t>2. I go to the library every ________.</w:t>
      </w:r>
    </w:p>
    <w:p>
      <w:r>
        <w:t>3. Isabel is really ________ in Japanese culture.</w:t>
      </w:r>
    </w:p>
    <w:p>
      <w:r>
        <w:t>4. You ________ very happy today.</w:t>
      </w:r>
    </w:p>
    <w:p>
      <w:r>
        <w:t>5. There are so many choices on this ________.</w:t>
      </w:r>
    </w:p>
    <w:p>
      <w:r>
        <w:t>6. We had cake and ice cream for ________.</w:t>
      </w:r>
    </w:p>
    <w:p>
      <w:r>
        <w:t>7. Betty likes ________ ice cream the best.</w:t>
      </w:r>
    </w:p>
    <w:p>
      <w:r>
        <w:t>8. I like to eat a ________ while I watch TV.</w:t>
      </w:r>
    </w:p>
    <w:p>
      <w:r>
        <w:t>9. Holly wasn't ________, so she just ate a salad for dinner.</w:t>
      </w:r>
    </w:p>
    <w:p>
      <w:r>
        <w:t>10. I'll check my ________ and see if I'm free that day.</w:t>
      </w:r>
    </w:p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2"/>
        </w:rPr>
        <w:t>Unit 02 — Teacher Answer Key</w:t>
      </w:r>
    </w:p>
    <w:p>
      <w:pPr>
        <w:pStyle w:val="Heading1"/>
      </w:pPr>
      <w:r>
        <w:t>Part 1</w:t>
      </w:r>
    </w:p>
    <w:p>
      <w:r>
        <w:t>1. plans; 2. weekend; 3. interested; 4. sounds; 5. menu; 6. dessert; 7. chocolate; 8. snacks; 9. hungry; 10. calendar</w:t>
      </w:r>
    </w:p>
    <w:p>
      <w:pPr>
        <w:pStyle w:val="Heading1"/>
      </w:pPr>
      <w:r>
        <w:t>Part 2</w:t>
      </w:r>
    </w:p>
    <w:p>
      <w:r>
        <w:t>1. A. A potluck dinner — One friend suggests having a potluck, and the group discusses what food to bring.</w:t>
      </w:r>
    </w:p>
    <w:p>
      <w:r>
        <w:t>2. B. The person has a sweet tooth — The speaker says, “I will make dessert because I have a sweet tooth.”</w:t>
      </w:r>
    </w:p>
    <w:p>
      <w:r>
        <w:t>3. C. Hamburgers and hot dogs — That person says they will make hamburgers and hot dogs.</w:t>
      </w:r>
    </w:p>
    <w:p>
      <w:r>
        <w:t>4. D. The family will be out and the backyard is big — The friend's family will be out, and the house has a large backyard where everyone can sit.</w:t>
      </w:r>
    </w:p>
    <w:p>
      <w:r>
        <w:t>5. A. They are excited and looking forward to it — They respond positively, get hungry while planning, and say they are looking forward to seeing everyone.</w:t>
      </w:r>
    </w:p>
    <w:p>
      <w:pPr>
        <w:pStyle w:val="Heading1"/>
      </w:pPr>
      <w:r>
        <w:t>Part 3</w:t>
      </w:r>
    </w:p>
    <w:p>
      <w:r>
        <w:t>1. plan (n. 計畫)</w:t>
      </w:r>
    </w:p>
    <w:p>
      <w:r>
        <w:t>2. weekend (n. 週末)</w:t>
      </w:r>
    </w:p>
    <w:p>
      <w:r>
        <w:t>3. interested (adj. 感興趣的)</w:t>
      </w:r>
    </w:p>
    <w:p>
      <w:r>
        <w:t>4. sound (v. 聽起來)</w:t>
      </w:r>
    </w:p>
    <w:p>
      <w:r>
        <w:t>5. menu (n. 菜單)</w:t>
      </w:r>
    </w:p>
    <w:p>
      <w:r>
        <w:t>6. dessert (n. 甜點)</w:t>
      </w:r>
    </w:p>
    <w:p>
      <w:r>
        <w:t>7. chocolate (n./adj. 巧克力（的）)</w:t>
      </w:r>
    </w:p>
    <w:p>
      <w:r>
        <w:t>8. snack (n. 點心)</w:t>
      </w:r>
    </w:p>
    <w:p>
      <w:r>
        <w:t>9. hungry (adj. 飢餓的)</w:t>
      </w:r>
    </w:p>
    <w:p>
      <w:r>
        <w:t>10. calendar (n. 日曆；行事曆)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