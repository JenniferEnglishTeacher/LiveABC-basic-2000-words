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LiveABC Basic 2000 Words — Unit 6</w:t>
      </w:r>
    </w:p>
    <w:p>
      <w:pPr>
        <w:jc w:val="center"/>
      </w:pPr>
      <w:r>
        <w:rPr>
          <w:b/>
        </w:rPr>
        <w:t>Starting Seventh Grade</w:t>
      </w:r>
    </w:p>
    <w:p>
      <w:r>
        <w:t>Name: ____________________    Class: __________    Date: __________</w:t>
      </w:r>
    </w:p>
    <w:p>
      <w:pPr>
        <w:pStyle w:val="Heading1"/>
      </w:pPr>
      <w:r>
        <w:t>Part 1 — Listening Cloze</w:t>
      </w:r>
    </w:p>
    <w:p>
      <w:r>
        <w:t>Listen to Track 11 and fill in the 17 missing words.</w:t>
      </w:r>
    </w:p>
    <w:p>
      <w:r>
        <w:t>I was (1) ______________ about starting seventh (2) ______________. I'm glad I have a new (3) ______________, but I feel so short and (4) ______________ (5) ______________ to some of the other kids. The work was (6) ______________, though I (7) ______________ it'll get harder. Week 2: I'm (8) ______________ with another kid called Ray. He's a (9) ______________ guy who likes baseball too. He even takes the same bus as me, and the (10) ______________ already knows us. Week 3: There's a strange boy in my social science class called Keith, who always (11) ______________ my work. I try to (12) ______________ it while he's looking, but it's annoying. I (13) ______________ I can change seats soon. Week 4: I felt (14) ______________ today because Mr. Johnson used my homework as an (15) ______________ to the class. Later, Mr. Johnson was angry with Keith for talking instead of listening to the English conversation. Then he moved Keith to another seat, which made me happy. Week 5: Both Ray and I like English. My (16) ______________ friends thought English was (17) ______________, but this is cool because we can have lots of English conversations about baseball. I think we're going to have a good friendship.</w:t>
      </w:r>
    </w:p>
    <w:p>
      <w:pPr>
        <w:pStyle w:val="Heading1"/>
      </w:pPr>
      <w:r>
        <w:t>Part 2 — Reading Comprehension</w:t>
      </w:r>
    </w:p>
    <w:p>
      <w:r>
        <w:t>1. Why was the writer nervous about starting seventh grade?</w:t>
      </w:r>
    </w:p>
    <w:p>
      <w:r>
        <w:t xml:space="preserve">    (A) The writer felt short and weak compared with other students    (B) The writer did not have a school uniform    (C) The schoolwork was already too difficult    (D) The writer disliked baseball</w:t>
      </w:r>
    </w:p>
    <w:p>
      <w:r>
        <w:t>2. What does the writer have in common with Ray?</w:t>
      </w:r>
    </w:p>
    <w:p>
      <w:r>
        <w:t xml:space="preserve">    (A) They copy each other's work    (B) They both like baseball    (C) They are elementary school students    (D) They sit beside Keith</w:t>
      </w:r>
    </w:p>
    <w:p>
      <w:r>
        <w:t>3. Why did Keith annoy the writer?</w:t>
      </w:r>
    </w:p>
    <w:p>
      <w:r>
        <w:t xml:space="preserve">    (A) He talked about baseball    (B) He took a different bus    (C) He copied the writer's work    (D) He changed the writer's seat</w:t>
      </w:r>
    </w:p>
    <w:p>
      <w:r>
        <w:t>4. What made the writer feel proud in Week 4?</w:t>
      </w:r>
    </w:p>
    <w:p>
      <w:r>
        <w:t xml:space="preserve">    (A) Keith moved to another class    (B) Ray praised the homework    (C) The writer won a baseball game    (D) Mr. Johnson used the homework as a class example</w:t>
      </w:r>
    </w:p>
    <w:p>
      <w:r>
        <w:t>5. Why does the writer think the friendship with Ray will be good?</w:t>
      </w:r>
    </w:p>
    <w:p>
      <w:r>
        <w:t xml:space="preserve">    (A) They both enjoy English and can talk about baseball    (B) They have the same elementary school friends    (C) They both think English is boring    (D) They always copy each other's homework</w:t>
      </w:r>
    </w:p>
    <w:p>
      <w:pPr>
        <w:pStyle w:val="Heading1"/>
      </w:pPr>
      <w:r>
        <w:t>Part 3 — Vocabulary in Context</w:t>
      </w:r>
    </w:p>
    <w:p>
      <w:r>
        <w:t>Word bank: nervous • grade • uniform • weak • compare • simple • assume • hang out • friendly • driver • copy • cover • pray • proud • example • elementary school • boring</w:t>
      </w:r>
    </w:p>
    <w:p>
      <w:r>
        <w:t>1. Most people feel ________ before a test.</w:t>
      </w:r>
    </w:p>
    <w:p>
      <w:r>
        <w:t>2. Jack's sister is in the fifth ________.</w:t>
      </w:r>
    </w:p>
    <w:p>
      <w:r>
        <w:t>3. The students are wearing blue ________.</w:t>
      </w:r>
    </w:p>
    <w:p>
      <w:r>
        <w:t>4. Judy got sick and became very ________.</w:t>
      </w:r>
    </w:p>
    <w:p>
      <w:r>
        <w:t>5. I ________ them all, and this cell phone is the best.</w:t>
      </w:r>
    </w:p>
    <w:p>
      <w:r>
        <w:t>6. The restaurant's food is ________, but I love it.</w:t>
      </w:r>
    </w:p>
    <w:p>
      <w:r>
        <w:t>7. Many people ________ that Joan is my girlfriend.</w:t>
      </w:r>
    </w:p>
    <w:p>
      <w:r>
        <w:t>8. My friends and I ________ at the mall after school.</w:t>
      </w:r>
    </w:p>
    <w:p>
      <w:r>
        <w:t>9. That police officer is very ________.</w:t>
      </w:r>
    </w:p>
    <w:p>
      <w:r>
        <w:t>10. The bus ________ opened the door for me.</w:t>
      </w:r>
    </w:p>
    <w:p>
      <w:r>
        <w:t>11. Mark ________ the new words into his notebook.</w:t>
      </w:r>
    </w:p>
    <w:p>
      <w:r>
        <w:t>12. Please ________ your mouth when you cough.</w:t>
      </w:r>
    </w:p>
    <w:p>
      <w:r>
        <w:t>13. My parents took me to the church to ________.</w:t>
      </w:r>
    </w:p>
    <w:p>
      <w:r>
        <w:t>14. Jenna is too ________ to say that she's wrong.</w:t>
      </w:r>
    </w:p>
    <w:p>
      <w:r>
        <w:t>15. She is an ________ of a good student.</w:t>
      </w:r>
    </w:p>
    <w:p>
      <w:r>
        <w:t>16. Jeff's daughter goes to ________.</w:t>
      </w:r>
    </w:p>
    <w:p>
      <w:r>
        <w:t>17. The movie was ________, so I went to sleep.</w:t>
      </w:r>
    </w:p>
    <w:p>
      <w:r>
        <w:br w:type="page"/>
      </w:r>
    </w:p>
    <w:p>
      <w:pPr>
        <w:pStyle w:val="Title"/>
      </w:pPr>
      <w:r>
        <w:t>Teacher Answer Key — Unit 6</w:t>
      </w:r>
    </w:p>
    <w:p>
      <w:pPr>
        <w:pStyle w:val="Heading1"/>
      </w:pPr>
      <w:r>
        <w:t>Part 1</w:t>
      </w:r>
    </w:p>
    <w:p>
      <w:r>
        <w:t>1. nervous; 2. grade; 3. uniform; 4. weak; 5. compared; 6. simple; 7. assume; 8. hanging out; 9. friendly; 10. driver; 11. copies; 12. cover; 13. pray; 14. proud; 15. example; 16. elementary school; 17. boring</w:t>
      </w:r>
    </w:p>
    <w:p>
      <w:pPr>
        <w:pStyle w:val="Heading1"/>
      </w:pPr>
      <w:r>
        <w:t>Part 2</w:t>
      </w:r>
    </w:p>
    <w:p>
      <w:r>
        <w:t>1. A; 2. B; 3. C; 4. D; 5. A</w:t>
      </w:r>
    </w:p>
    <w:p>
      <w:pPr>
        <w:pStyle w:val="Heading1"/>
      </w:pPr>
      <w:r>
        <w:t>Part 3</w:t>
      </w:r>
    </w:p>
    <w:p>
      <w:r>
        <w:t>1. nervous; 2. grade; 3. uniform; 4. weak; 5. compare; 6. simple; 7. assume; 8. hang out; 9. friendly; 10. driver; 11. copy; 12. cover; 13. pray; 14. proud; 15. example; 16. elementary school; 17. boring</w:t>
      </w:r>
    </w:p>
    <w:p>
      <w:pPr>
        <w:pStyle w:val="Heading1"/>
      </w:pPr>
      <w:r>
        <w:t>Part 4 — Spell and Read Aloud</w:t>
      </w:r>
    </w:p>
    <w:p>
      <w:r>
        <w:t>Students spell the target form used in each sample sentence. The browser pronunciation check is optional.</w:t>
      </w:r>
    </w:p>
    <w:tbl>
      <w:tblPr>
        <w:tblW w:type="auto" w:w="0"/>
        <w:tblLook w:firstColumn="1" w:firstRow="1" w:lastColumn="0" w:lastRow="0" w:noHBand="0" w:noVBand="1" w:val="04A0"/>
      </w:tblPr>
      <w:tblGrid>
        <w:gridCol w:w="5184"/>
        <w:gridCol w:w="5184"/>
      </w:tblGrid>
      <w:tr>
        <w:tc>
          <w:tcPr>
            <w:tcW w:type="dxa" w:w="5184"/>
          </w:tcPr>
          <w:p>
            <w:r>
              <w:rPr>
                <w:sz w:val="16"/>
              </w:rPr>
              <w:t>1. nervous: Most people feel nervous before a test.</w:t>
            </w:r>
          </w:p>
        </w:tc>
        <w:tc>
          <w:tcPr>
            <w:tcW w:type="dxa" w:w="5184"/>
          </w:tcPr>
          <w:p>
            <w:r>
              <w:rPr>
                <w:sz w:val="16"/>
              </w:rPr>
              <w:t>10. driver: The bus driver opened the door for me.</w:t>
            </w:r>
          </w:p>
        </w:tc>
      </w:tr>
      <w:tr>
        <w:tc>
          <w:tcPr>
            <w:tcW w:type="dxa" w:w="5184"/>
          </w:tcPr>
          <w:p>
            <w:r>
              <w:rPr>
                <w:sz w:val="16"/>
              </w:rPr>
              <w:t>2. grade: Jack's sister is in the fifth grade.</w:t>
            </w:r>
          </w:p>
        </w:tc>
        <w:tc>
          <w:tcPr>
            <w:tcW w:type="dxa" w:w="5184"/>
          </w:tcPr>
          <w:p>
            <w:r>
              <w:rPr>
                <w:sz w:val="16"/>
              </w:rPr>
              <w:t>11. copy: Mark copied the new words into his notebook.</w:t>
            </w:r>
          </w:p>
        </w:tc>
      </w:tr>
      <w:tr>
        <w:tc>
          <w:tcPr>
            <w:tcW w:type="dxa" w:w="5184"/>
          </w:tcPr>
          <w:p>
            <w:r>
              <w:rPr>
                <w:sz w:val="16"/>
              </w:rPr>
              <w:t>3. uniform: The students are wearing blue uniforms.</w:t>
            </w:r>
          </w:p>
        </w:tc>
        <w:tc>
          <w:tcPr>
            <w:tcW w:type="dxa" w:w="5184"/>
          </w:tcPr>
          <w:p>
            <w:r>
              <w:rPr>
                <w:sz w:val="16"/>
              </w:rPr>
              <w:t>12. cover: Please cover your mouth when you cough.</w:t>
            </w:r>
          </w:p>
        </w:tc>
      </w:tr>
      <w:tr>
        <w:tc>
          <w:tcPr>
            <w:tcW w:type="dxa" w:w="5184"/>
          </w:tcPr>
          <w:p>
            <w:r>
              <w:rPr>
                <w:sz w:val="16"/>
              </w:rPr>
              <w:t>4. weak: Judy got sick and became very weak.</w:t>
            </w:r>
          </w:p>
        </w:tc>
        <w:tc>
          <w:tcPr>
            <w:tcW w:type="dxa" w:w="5184"/>
          </w:tcPr>
          <w:p>
            <w:r>
              <w:rPr>
                <w:sz w:val="16"/>
              </w:rPr>
              <w:t>13. pray: My parents took me to the church to pray.</w:t>
            </w:r>
          </w:p>
        </w:tc>
      </w:tr>
      <w:tr>
        <w:tc>
          <w:tcPr>
            <w:tcW w:type="dxa" w:w="5184"/>
          </w:tcPr>
          <w:p>
            <w:r>
              <w:rPr>
                <w:sz w:val="16"/>
              </w:rPr>
              <w:t>5. compare: I compared them all, and this cell phone is the best.</w:t>
            </w:r>
          </w:p>
        </w:tc>
        <w:tc>
          <w:tcPr>
            <w:tcW w:type="dxa" w:w="5184"/>
          </w:tcPr>
          <w:p>
            <w:r>
              <w:rPr>
                <w:sz w:val="16"/>
              </w:rPr>
              <w:t>14. proud: Jenna is too proud to say that she's wrong.</w:t>
            </w:r>
          </w:p>
        </w:tc>
      </w:tr>
      <w:tr>
        <w:tc>
          <w:tcPr>
            <w:tcW w:type="dxa" w:w="5184"/>
          </w:tcPr>
          <w:p>
            <w:r>
              <w:rPr>
                <w:sz w:val="16"/>
              </w:rPr>
              <w:t>6. simple: The restaurant's food is simple, but I love it.</w:t>
            </w:r>
          </w:p>
        </w:tc>
        <w:tc>
          <w:tcPr>
            <w:tcW w:type="dxa" w:w="5184"/>
          </w:tcPr>
          <w:p>
            <w:r>
              <w:rPr>
                <w:sz w:val="16"/>
              </w:rPr>
              <w:t>15. example: She is an example of a good student.</w:t>
            </w:r>
          </w:p>
        </w:tc>
      </w:tr>
      <w:tr>
        <w:tc>
          <w:tcPr>
            <w:tcW w:type="dxa" w:w="5184"/>
          </w:tcPr>
          <w:p>
            <w:r>
              <w:rPr>
                <w:sz w:val="16"/>
              </w:rPr>
              <w:t>7. assume: Many people assume that Joan is my girlfriend.</w:t>
            </w:r>
          </w:p>
        </w:tc>
        <w:tc>
          <w:tcPr>
            <w:tcW w:type="dxa" w:w="5184"/>
          </w:tcPr>
          <w:p>
            <w:r>
              <w:rPr>
                <w:sz w:val="16"/>
              </w:rPr>
              <w:t>16. elementary school: Jeff's daughter goes to elementary school.</w:t>
            </w:r>
          </w:p>
        </w:tc>
      </w:tr>
      <w:tr>
        <w:tc>
          <w:tcPr>
            <w:tcW w:type="dxa" w:w="5184"/>
          </w:tcPr>
          <w:p>
            <w:r>
              <w:rPr>
                <w:sz w:val="16"/>
              </w:rPr>
              <w:t>8. hang out: My friends and I hang out at the mall after school.</w:t>
            </w:r>
          </w:p>
        </w:tc>
        <w:tc>
          <w:tcPr>
            <w:tcW w:type="dxa" w:w="5184"/>
          </w:tcPr>
          <w:p>
            <w:r>
              <w:rPr>
                <w:sz w:val="16"/>
              </w:rPr>
              <w:t>17. boring: The movie was boring, so I went to sleep.</w:t>
            </w:r>
          </w:p>
        </w:tc>
      </w:tr>
      <w:tr>
        <w:tc>
          <w:tcPr>
            <w:tcW w:type="dxa" w:w="5184"/>
          </w:tcPr>
          <w:p>
            <w:r>
              <w:rPr>
                <w:sz w:val="16"/>
              </w:rPr>
              <w:t>9. friendly: That police officer is very friendly.</w:t>
            </w:r>
          </w:p>
        </w:tc>
        <w:tc>
          <w:tcPr>
            <w:tcW w:type="dxa" w:w="5184"/>
          </w:tcP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