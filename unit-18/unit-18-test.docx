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18</w:t>
      </w:r>
    </w:p>
    <w:p>
      <w:pPr>
        <w:jc w:val="center"/>
      </w:pPr>
      <w:r>
        <w:rPr>
          <w:b/>
        </w:rPr>
        <w:t>Komodo, the Island of Dragons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35 and fill in the 22 missing words.</w:t>
      </w:r>
    </w:p>
    <w:p>
      <w:r>
        <w:t>Komodo, the Island of Dragons. In (1) ______________ the Flores Sea and the Indian (2) ______________, there is a (3) ______________ island (4) ______________ with dragons. It is called Komodo Island, and people from all over the world visit it to see the (5) ______________ animal that (6) ______________ there. The Komodo dragon is in fact not a dragon at all. It is the world's largest lizard. They can (7) ______________ up to three yards long and weigh about 90 kilograms. They use their (8) ______________ and sharp teeth to (9) ______________ deer and pigs. When Komodo dragons bite an animal, they put (10) ______________ into its (11) ______________. This (12) ______________ the animal slowly (13) ______________ it dies. They (14) ______________ (15) ______________ humans, but if you ever see a Komodo dragon, you should still be (16) ______________ to get (17) ______________ it. Komodo Island has much more than dragons, (18) ______________. It is only about 2 million years old, which is young for an island. There are many (19) ______________ of (20) ______________ animals on the island, such as monkeys, deer, pigs, birds, buffalo, and the Komodo dragon. Komodo Island also has a beach with pink (21) ______________. This is only one of seven in the world. (22) ______________ you want to take a picture on a pink beach or see a giant lizard, Komodo Island has something for everyone.</w:t>
      </w:r>
    </w:p>
    <w:p>
      <w:pPr>
        <w:pStyle w:val="Heading1"/>
      </w:pPr>
      <w:r>
        <w:t>Part 2 — Reading Comprehension</w:t>
      </w:r>
    </w:p>
    <w:p>
      <w:r>
        <w:t>1. What is the Komodo dragon actually?</w:t>
      </w:r>
    </w:p>
    <w:p>
      <w:r>
        <w:t xml:space="preserve">    (A) A giant snake    (B) The world's largest lizard    (C) An ancient bird    (D) A kind of buffalo</w:t>
      </w:r>
    </w:p>
    <w:p>
      <w:r>
        <w:t>2. How do Komodo dragons hunt deer and pigs?</w:t>
      </w:r>
    </w:p>
    <w:p>
      <w:r>
        <w:t xml:space="preserve">    (A) With their tails and sharp teeth    (B) By hiding in pink sand    (C) By climbing ancient trees    (D) With help from humans</w:t>
      </w:r>
    </w:p>
    <w:p>
      <w:r>
        <w:t>3. What happens when a Komodo dragon bites an animal?</w:t>
      </w:r>
    </w:p>
    <w:p>
      <w:r>
        <w:t xml:space="preserve">    (A) It fills the animal with water    (B) It puts poison into the animal's blood    (C) It makes the animal grow    (D) It turns the animal pink</w:t>
      </w:r>
    </w:p>
    <w:p>
      <w:r>
        <w:t>4. How often do Komodo dragons attack humans?</w:t>
      </w:r>
    </w:p>
    <w:p>
      <w:r>
        <w:t xml:space="preserve">    (A) Always    (B) Often    (C) Seldom    (D) Every two years</w:t>
      </w:r>
    </w:p>
    <w:p>
      <w:r>
        <w:t>5. What unusual beach feature does Komodo Island have?</w:t>
      </w:r>
    </w:p>
    <w:p>
      <w:r>
        <w:t xml:space="preserve">    (A) Black rocks    (B) Pink sand    (C) Ancient glass    (D) A tiny ocean</w:t>
      </w:r>
    </w:p>
    <w:p>
      <w:pPr>
        <w:pStyle w:val="Heading1"/>
      </w:pPr>
      <w:r>
        <w:t>Part 3 — Vocabulary in Context</w:t>
      </w:r>
    </w:p>
    <w:p>
      <w:r>
        <w:t>Word bank: between • ocean • tiny • fill • ancient • exist • grow • tail • hunt • poison • blood • hurt • until • seldom • attack • afraid • near • though • kind • unique • sand • whether</w:t>
      </w:r>
    </w:p>
    <w:p>
      <w:r>
        <w:t>1. I can't choose ________ the soup and the salad.</w:t>
      </w:r>
    </w:p>
    <w:p>
      <w:r>
        <w:t>2. Wayne is afraid to swim in the ________.</w:t>
      </w:r>
    </w:p>
    <w:p>
      <w:r>
        <w:t>3. From the top of Taipei 101, all of the people look ________.</w:t>
      </w:r>
    </w:p>
    <w:p>
      <w:r>
        <w:t>4. The flood ________ the streets with water.</w:t>
      </w:r>
    </w:p>
    <w:p>
      <w:r>
        <w:t>5. This place is famous for its ________ temples.</w:t>
      </w:r>
    </w:p>
    <w:p>
      <w:r>
        <w:t>6. We don't believe that ghosts ________.</w:t>
      </w:r>
    </w:p>
    <w:p>
      <w:r>
        <w:t>7. Bananas ________ only in hot countries.</w:t>
      </w:r>
    </w:p>
    <w:p>
      <w:r>
        <w:t>8. The mouse has red eyes and a pink ________.</w:t>
      </w:r>
    </w:p>
    <w:p>
      <w:r>
        <w:t>9. The people in this village ________ animals for food.</w:t>
      </w:r>
    </w:p>
    <w:p>
      <w:r>
        <w:t>10. Chocolate is like a ________ to many dogs.</w:t>
      </w:r>
    </w:p>
    <w:p>
      <w:r>
        <w:t>11. I cut my finger and got ________ on my shirt.</w:t>
      </w:r>
    </w:p>
    <w:p>
      <w:r>
        <w:t>12. Greg quit playing soccer after he ________ his back.</w:t>
      </w:r>
    </w:p>
    <w:p>
      <w:r>
        <w:t>13. The kids played in the yard ________ it got dark.</w:t>
      </w:r>
    </w:p>
    <w:p>
      <w:r>
        <w:t>14. Ida ________ calls Beverly, but Beverly often calls Ida.</w:t>
      </w:r>
    </w:p>
    <w:p>
      <w:r>
        <w:t>15. A man with a gun ________ the president.</w:t>
      </w:r>
    </w:p>
    <w:p>
      <w:r>
        <w:t>16. Edward is ________ of speaking English.</w:t>
      </w:r>
    </w:p>
    <w:p>
      <w:r>
        <w:t>17. There is a park ________ my house.</w:t>
      </w:r>
    </w:p>
    <w:p>
      <w:r>
        <w:t>18. I'm still hungry, ________.</w:t>
      </w:r>
    </w:p>
    <w:p>
      <w:r>
        <w:t>19. This pizza has many ________ of cheese on it.</w:t>
      </w:r>
    </w:p>
    <w:p>
      <w:r>
        <w:t>20. This store sells lots of ________ toys.</w:t>
      </w:r>
    </w:p>
    <w:p>
      <w:r>
        <w:t>21. This beach has beautiful white ________.</w:t>
      </w:r>
    </w:p>
    <w:p>
      <w:r>
        <w:t>22. Alan doubted ________ he could finish the work on time.</w:t>
      </w:r>
    </w:p>
    <w:p>
      <w:r>
        <w:br w:type="page"/>
      </w:r>
    </w:p>
    <w:p>
      <w:pPr>
        <w:pStyle w:val="Title"/>
      </w:pPr>
      <w:r>
        <w:t>Teacher Answer Key — Unit 18</w:t>
      </w:r>
    </w:p>
    <w:p>
      <w:pPr>
        <w:pStyle w:val="Heading1"/>
      </w:pPr>
      <w:r>
        <w:t>Part 1</w:t>
      </w:r>
    </w:p>
    <w:p>
      <w:r>
        <w:t>1. between; 2. Ocean; 3. tiny; 4. filled; 5. ancient; 6. exists; 7. grow; 8. tails; 9. hunt; 10. poison; 11. blood; 12. hurts; 13. until; 14. seldom; 15. attack; 16. afraid; 17. near; 18. though; 19. kinds; 20. unique; 21. sand; 22. Whether</w:t>
      </w:r>
    </w:p>
    <w:p>
      <w:pPr>
        <w:pStyle w:val="Heading1"/>
      </w:pPr>
      <w:r>
        <w:t>Part 2</w:t>
      </w:r>
    </w:p>
    <w:p>
      <w:r>
        <w:t>1. B; 2. A; 3. B; 4. C; 5. B</w:t>
      </w:r>
    </w:p>
    <w:p>
      <w:pPr>
        <w:pStyle w:val="Heading1"/>
      </w:pPr>
      <w:r>
        <w:t>Part 3</w:t>
      </w:r>
    </w:p>
    <w:p>
      <w:r>
        <w:t>1. between; 2. ocean; 3. tiny; 4. fill; 5. ancient; 6. exist; 7. grow; 8. tail; 9. hunt; 10. poison; 11. blood; 12. hurt; 13. until; 14. seldom; 15. attack; 16. afraid; 17. near; 18. though; 19. kind; 20. unique; 21. sand; 22. whether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between: I can't choose between the soup and the salad.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hurt: Greg quit playing soccer after he hurt his back.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ocean: Wayne is afraid to swim in the ocean.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until: The kids played in the yard until it got dark.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tiny: From the top of Taipei 101, all of the people look tiny.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seldom: Ida seldom calls Beverly, but Beverly often calls Ida.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fill: The flood filled the streets with water.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attack: A man with a gun attacked the president.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ancient: This place is famous for its ancient temples.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afraid: Edward is afraid of speaking English.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exist: We don't believe that ghosts exist.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near: There is a park near my house.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grow: Bananas grow only in hot countries.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though: I'm still hungry, though.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tail: The mouse has red eyes and a pink tail.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kind: This pizza has many kinds of cheese on it.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hunt: The people in this village hunt animals for food.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unique: This store sells lots of unique toys.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poison: Chocolate is like a poison to many dogs.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sand: This beach has beautiful white sand.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blood: I cut my finger and got blood on my shirt.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whether: Alan doubted whether he could finish the work on time.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