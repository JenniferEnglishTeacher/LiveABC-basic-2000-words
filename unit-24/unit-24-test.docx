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24</w:t>
      </w:r>
    </w:p>
    <w:p>
      <w:pPr>
        <w:jc w:val="center"/>
      </w:pPr>
      <w:r>
        <w:rPr>
          <w:b/>
        </w:rPr>
        <w:t>A Trip to Osaka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47 and fill in the 21 missing words.</w:t>
      </w:r>
    </w:p>
    <w:p>
      <w:r>
        <w:t>Dear Traveler,</w:t>
        <w:br/>
        <w:br/>
        <w:t>You have (1) ______________ for a day (2) ______________ to Osaka, Japan. Osaka is a major business (3) ______________ and has had a big (4) ______________ on Japan's (5) ______________. We are sorry to say that the JR line that travels in a circle around Osaka is (6) ______________ some problems, so you must use a different (7) ______________ to get to (8) ______________ the places we have (9) ______________ for you.</w:t>
        <w:br/>
        <w:br/>
        <w:t>Thank you and have a nice trip.</w:t>
        <w:br/>
        <w:br/>
        <w:t>Justin Harrison</w:t>
        <w:br/>
        <w:t>Travel Now</w:t>
        <w:br/>
        <w:br/>
        <w:t>Trip Plan</w:t>
        <w:br/>
        <w:t>On this trip, you will get the (10) ______________ to see all of the important places in Osaka.</w:t>
        <w:br/>
        <w:br/>
        <w:t>Morning</w:t>
        <w:br/>
        <w:t>First, we will go to the center of the city to visit Osaka Castle. This is a (11) ______________ place to learn about Japan's past and buy some gifts for your family and friends.</w:t>
        <w:br/>
        <w:br/>
        <w:t>Noon</w:t>
        <w:br/>
        <w:t>After visiting the castle, we will take a (12) ______________ (13) ______________ to Dotonbori. This place (14) ______________ the best food in Osaka. Here, you can (15) ______________ ramen from a (16) ______________ and (17) ______________ for some (18) ______________ (19) ______________.</w:t>
        <w:br/>
        <w:br/>
        <w:t>Night</w:t>
        <w:br/>
        <w:t>To end the trip, we will go to Tsutenkaku, a very famous (20) ______________ in Osaka. You can go to the fifth floor to get a view of the city. There are lights on the (21) ______________ that shine brightly at night.</w:t>
      </w:r>
    </w:p>
    <w:p>
      <w:pPr>
        <w:pStyle w:val="Heading1"/>
      </w:pPr>
      <w:r>
        <w:t>Part 2 — Reading Comprehension</w:t>
      </w:r>
    </w:p>
    <w:p>
      <w:r>
        <w:t>1. Why must travelers use a different path?</w:t>
      </w:r>
    </w:p>
    <w:p>
      <w:r>
        <w:t xml:space="preserve">    (A) Osaka Castle is closed    (B) The JR line is experiencing problems    (C) Dotonbori is too crowded    (D) The trip plan has ended</w:t>
      </w:r>
    </w:p>
    <w:p>
      <w:r>
        <w:t>2. Where will the travelers go in the morning?</w:t>
      </w:r>
    </w:p>
    <w:p>
      <w:r>
        <w:t xml:space="preserve">    (A) Osaka Castle    (B) Dotonbori    (C) Tsutenkaku    (D) The JR station</w:t>
      </w:r>
    </w:p>
    <w:p>
      <w:r>
        <w:t>3. What can travelers do in Dotonbori?</w:t>
      </w:r>
    </w:p>
    <w:p>
      <w:r>
        <w:t xml:space="preserve">    (A) Learn about Japan's past    (B) See lights on a tower    (C) Order ramen and shop for clothes    (D) Visit the fifth floor of a castle</w:t>
      </w:r>
    </w:p>
    <w:p>
      <w:r>
        <w:t>4. When will the group visit Tsutenkaku?</w:t>
      </w:r>
    </w:p>
    <w:p>
      <w:r>
        <w:t xml:space="preserve">    (A) In the morning    (B) At noon    (C) At night    (D) Before the trip</w:t>
      </w:r>
    </w:p>
    <w:p>
      <w:r>
        <w:t>5. What can visitors see from the fifth floor of Tsutenkaku?</w:t>
      </w:r>
    </w:p>
    <w:p>
      <w:r>
        <w:t xml:space="preserve">    (A) A view of the city    (B) A ramen machine    (C) The inside of Osaka Castle    (D) The JR line's problems</w:t>
      </w:r>
    </w:p>
    <w:p>
      <w:pPr>
        <w:pStyle w:val="Heading1"/>
      </w:pPr>
      <w:r>
        <w:t>Part 3 — Vocabulary in Context</w:t>
      </w:r>
    </w:p>
    <w:p>
      <w:r>
        <w:t>Word bank: trip • sign up • center • influence • history • experience • path • a couple of • arrange • chance • great • short • ride • offer • order • machine • shop • fashionable • clothes • building • tower</w:t>
      </w:r>
    </w:p>
    <w:p>
      <w:r>
        <w:t>1. I had a great _____ to Hong Kong on the weekend.</w:t>
      </w:r>
    </w:p>
    <w:p>
      <w:r>
        <w:t>2. Be sure to _____ for the trip by Friday if you plan on going.</w:t>
      </w:r>
    </w:p>
    <w:p>
      <w:r>
        <w:t>3. My desk is in the _____ of the classroom.</w:t>
      </w:r>
    </w:p>
    <w:p>
      <w:r>
        <w:t>4. Patrick used his _____ to change the boss's mind.</w:t>
      </w:r>
    </w:p>
    <w:p>
      <w:r>
        <w:t>5. Human _____ is about two million years old.</w:t>
      </w:r>
    </w:p>
    <w:p>
      <w:r>
        <w:t>6. Brad is _____ difficulties at work.</w:t>
      </w:r>
    </w:p>
    <w:p>
      <w:r>
        <w:t>7. This _____ leads to the top of the mountain.</w:t>
      </w:r>
    </w:p>
    <w:p>
      <w:r>
        <w:t>8. I only have _____ minutes, so we need to be fast.</w:t>
      </w:r>
    </w:p>
    <w:p>
      <w:r>
        <w:t>9. Owen _____ a birthday party for his best friend.</w:t>
      </w:r>
    </w:p>
    <w:p>
      <w:r>
        <w:t>10. Lenny has a _____ to get a very cool job.</w:t>
      </w:r>
    </w:p>
    <w:p>
      <w:r>
        <w:t>11. Kent is a _____ chess player. Don't play chess with him.</w:t>
      </w:r>
    </w:p>
    <w:p>
      <w:r>
        <w:t>12. There was a _____ speech at the close of the TV program.</w:t>
      </w:r>
    </w:p>
    <w:p>
      <w:r>
        <w:t>13. Robert went for a _____ on his bike.</w:t>
      </w:r>
    </w:p>
    <w:p>
      <w:r>
        <w:t>14. Most restaurants _____ a choice of desserts.</w:t>
      </w:r>
    </w:p>
    <w:p>
      <w:r>
        <w:t>15. Cindy _____ another cup of coffee.</w:t>
      </w:r>
    </w:p>
    <w:p>
      <w:r>
        <w:t>16. There is no room in here for your running _____.</w:t>
      </w:r>
    </w:p>
    <w:p>
      <w:r>
        <w:t>17. Todd likes to _____ at the nearby market.</w:t>
      </w:r>
    </w:p>
    <w:p>
      <w:r>
        <w:t>18. Lisa likes to study fashion and wear _____ clothes.</w:t>
      </w:r>
    </w:p>
    <w:p>
      <w:r>
        <w:t>19. Leslie loved to wear expensive _____.</w:t>
      </w:r>
    </w:p>
    <w:p>
      <w:r>
        <w:t>20. This _____ has a parking garage in the basement.</w:t>
      </w:r>
    </w:p>
    <w:p>
      <w:r>
        <w:t>21. You can get a great view of the city from the top of the _____.</w:t>
      </w:r>
    </w:p>
    <w:p>
      <w:r>
        <w:br w:type="page"/>
      </w:r>
    </w:p>
    <w:p>
      <w:pPr>
        <w:pStyle w:val="Title"/>
      </w:pPr>
      <w:r>
        <w:t>Teacher Answer Key — Unit 24</w:t>
      </w:r>
    </w:p>
    <w:p>
      <w:pPr>
        <w:pStyle w:val="Heading1"/>
      </w:pPr>
      <w:r>
        <w:t>Part 1</w:t>
      </w:r>
    </w:p>
    <w:p>
      <w:r>
        <w:t>1. signed up; 2. trip; 3. center; 4. influence; 5. history; 6. experiencing; 7. path; 8. a couple of; 9. arranged; 10. chance; 11. great; 12. short; 13. ride; 14. offers; 15. order; 16. machine; 17. shop; 18. fashionable; 19. clothes; 20. building; 21. tower</w:t>
      </w:r>
    </w:p>
    <w:p>
      <w:pPr>
        <w:pStyle w:val="Heading1"/>
      </w:pPr>
      <w:r>
        <w:t>Part 2</w:t>
      </w:r>
    </w:p>
    <w:p>
      <w:r>
        <w:t>1. B; 2. A; 3. C; 4. C; 5. A</w:t>
      </w:r>
    </w:p>
    <w:p>
      <w:pPr>
        <w:pStyle w:val="Heading1"/>
      </w:pPr>
      <w:r>
        <w:t>Part 3</w:t>
      </w:r>
    </w:p>
    <w:p>
      <w:r>
        <w:t>1. trip; 2. sign up; 3. center; 4. influence; 5. history; 6. experience; 7. path; 8. a couple of; 9. arrange; 10. chance; 11. great; 12. short; 13. ride; 14. offer; 15. order; 16. machine; 17. shop; 18. fashionable; 19. clothes; 20. building; 21. tower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trip: I had a great trip to Hong Kong on the weekend.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short: There was a short speech at the close of the TV program.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sign up: Be sure to sign up for the trip by Friday if you plan on going.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ride: Robert went for a ride on his bike.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center: My desk is in the center of the classroom.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offer: Most restaurants offer a choice of desserts.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influence: Patrick used his influence to change the boss's mind.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order: Cindy ordered another cup of coffee.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history: Human history is about two million years old.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machine: There is no room in here for your running machine.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experience: Brad is experiencing difficulties at work.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shop: Todd likes to shop at the nearby market.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path: This path leads to the top of the mountain.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fashionable: Lisa likes to study fashion and wear fashionable clothes.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a couple of: I only have a couple of minutes, so we need to be fast.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clothes: Leslie loved to wear expensive clothes.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arrange: Owen arranged a birthday party for his best friend.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building: This building has a parking garage in the basement.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chance: Lenny has a chance to get a very cool job.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tower: You can get a great view of the city from the top of the tower.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great: Kent is a great chess player. Don't play chess with him.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