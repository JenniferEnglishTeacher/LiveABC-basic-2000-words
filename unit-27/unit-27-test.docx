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LiveABC Basic 2000 Words — Unit 27</w:t>
      </w:r>
    </w:p>
    <w:p>
      <w:pPr>
        <w:jc w:val="center"/>
      </w:pPr>
      <w:r>
        <w:rPr>
          <w:b/>
        </w:rPr>
        <w:t>The True Value of Wealth</w:t>
      </w:r>
    </w:p>
    <w:p>
      <w:r>
        <w:t>Name: ____________________    Class: __________    Date: __________</w:t>
      </w:r>
    </w:p>
    <w:p>
      <w:pPr>
        <w:pStyle w:val="Heading1"/>
      </w:pPr>
      <w:r>
        <w:t>Part 1 — Listening Cloze</w:t>
      </w:r>
    </w:p>
    <w:p>
      <w:r>
        <w:t>Listen to Track 53 and fill in the 23 missing words.</w:t>
      </w:r>
    </w:p>
    <w:p>
      <w:r>
        <w:t>There was an old woman. She was very rich, but she never spent any of her wealth. Instead, she (1) ______________ all of her (2) ______________ in a case. She buried the case in a secret (3) ______________ in her garden.</w:t>
        <w:br/>
        <w:br/>
        <w:t>Each day, the woman went into her garden. She dug up the (4) ______________ case and (5) ______________ it. Then, she (6) ______________ the (7) ______________ one by one. After the woman counted the (8) ______________ coin, she (9) ______________ the case and buried it once more. The (10) ______________ day, she did this all over (11) ______________.</w:t>
        <w:br/>
        <w:br/>
        <w:t>One night, someone took the coins. When the woman came and saw what had happened, she went (12) ______________ with (13) ______________. A (14) ______________ man heard her and asked what was (15) ______________.</w:t>
        <w:br/>
        <w:br/>
        <w:t>“Someone (16) ______________ me, and now my gold is gone. It's money down the drain!” (17) ______________ the woman.</w:t>
        <w:br/>
        <w:br/>
        <w:t>“Why was your gold buried in the earth? If it's there, you can't spend it,” said the man.</w:t>
        <w:br/>
        <w:br/>
        <w:t>The woman (18) ______________, “I would never spend my gold.”</w:t>
        <w:br/>
        <w:br/>
        <w:t>The man (19) ______________ a (20) ______________ into the (21) ______________ (22) ______________. “Bury this then,” he said. “It's worth just as much. Wealth has no (23) ______________ if it's never used.”</w:t>
      </w:r>
    </w:p>
    <w:p>
      <w:pPr>
        <w:pStyle w:val="Heading1"/>
      </w:pPr>
      <w:r>
        <w:t>Part 2 — Reading Comprehension</w:t>
      </w:r>
    </w:p>
    <w:p>
      <w:r>
        <w:t>1. Where did the woman keep her gold?</w:t>
      </w:r>
    </w:p>
    <w:p>
      <w:r>
        <w:t xml:space="preserve">    (A) In a bank    (B) In a case buried in her garden    (C) Under her bed    (D) Inside a stone house</w:t>
      </w:r>
    </w:p>
    <w:p>
      <w:r>
        <w:t>2. What did the woman do with the coins each day?</w:t>
      </w:r>
    </w:p>
    <w:p>
      <w:r>
        <w:t xml:space="preserve">    (A) She spent them    (B) She gave them away    (C) She counted them and buried them again    (D) She traded them for stones</w:t>
      </w:r>
    </w:p>
    <w:p>
      <w:r>
        <w:t>3. How did the woman react when the coins were gone?</w:t>
      </w:r>
    </w:p>
    <w:p>
      <w:r>
        <w:t xml:space="preserve">    (A) She went wild with anger    (B) She laughed    (C) She calmly planted flowers    (D) She thanked the curious man</w:t>
      </w:r>
    </w:p>
    <w:p>
      <w:r>
        <w:t>4. Why did the man throw a stone into the hole?</w:t>
      </w:r>
    </w:p>
    <w:p>
      <w:r>
        <w:t xml:space="preserve">    (A) To hide the hole    (B) To show that unused gold was no more useful than a stone    (C) To help find the robber    (D) To mark the secret spot</w:t>
      </w:r>
    </w:p>
    <w:p>
      <w:r>
        <w:t>5. What lesson does the story teach?</w:t>
      </w:r>
    </w:p>
    <w:p>
      <w:r>
        <w:t xml:space="preserve">    (A) Gold should always be buried    (B) Counting coins creates wealth    (C) Wealth has no value if it is never used    (D) Curious people cause trouble</w:t>
      </w:r>
    </w:p>
    <w:p>
      <w:pPr>
        <w:pStyle w:val="Heading1"/>
      </w:pPr>
      <w:r>
        <w:t>Part 3 — Vocabulary in Context</w:t>
      </w:r>
    </w:p>
    <w:p>
      <w:r>
        <w:t>Word bank: value • save • gold • spot • hide • open • count • coin • last • shut • next • again • wild • anger • curious • wrong • rob • shout • answer • throw • stone • deep • hole</w:t>
      </w:r>
    </w:p>
    <w:p>
      <w:r>
        <w:t>1. That watch is old, but it has a lot of _____.</w:t>
      </w:r>
    </w:p>
    <w:p>
      <w:r>
        <w:t>2. Adam managed to _____ three thousand dollars last month.</w:t>
      </w:r>
    </w:p>
    <w:p>
      <w:r>
        <w:t>3. Ricky wears a ring made of _____.</w:t>
      </w:r>
    </w:p>
    <w:p>
      <w:r>
        <w:t>4. We found a good _____ in the park for our picnic.</w:t>
      </w:r>
    </w:p>
    <w:p>
      <w:r>
        <w:t>5. The kids _____ when they heard the thunder.</w:t>
      </w:r>
    </w:p>
    <w:p>
      <w:r>
        <w:t>6. The bus driver stopped the bus and _____ the door.</w:t>
      </w:r>
    </w:p>
    <w:p>
      <w:r>
        <w:t>7. Please _____ how many books are on the desk.</w:t>
      </w:r>
    </w:p>
    <w:p>
      <w:r>
        <w:t>8. Ashley has three _____ in her pocket.</w:t>
      </w:r>
    </w:p>
    <w:p>
      <w:r>
        <w:t>9. Jim was the _____ person to go home.</w:t>
      </w:r>
    </w:p>
    <w:p>
      <w:r>
        <w:t>10. _____ the window. It's cold in here.</w:t>
      </w:r>
    </w:p>
    <w:p>
      <w:r>
        <w:t>11. I can't wait for my vacation _____ month.</w:t>
      </w:r>
    </w:p>
    <w:p>
      <w:r>
        <w:t>12. After the war stopped, the country had peace _____.</w:t>
      </w:r>
    </w:p>
    <w:p>
      <w:r>
        <w:t>13. Ian has some _____ ideas about how to teach young children.</w:t>
      </w:r>
    </w:p>
    <w:p>
      <w:r>
        <w:t>14. Darren can't handle his _____, so he shouldn't be a teacher.</w:t>
      </w:r>
    </w:p>
    <w:p>
      <w:r>
        <w:t>15. The kids were _____ about the present.</w:t>
      </w:r>
    </w:p>
    <w:p>
      <w:r>
        <w:t>16. What's _____ with you? You look strange today.</w:t>
      </w:r>
    </w:p>
    <w:p>
      <w:r>
        <w:t>17. Two people _____ this house yesterday.</w:t>
      </w:r>
    </w:p>
    <w:p>
      <w:r>
        <w:t>18. We had to _____ because the music was so loud.</w:t>
      </w:r>
    </w:p>
    <w:p>
      <w:r>
        <w:t>19. She _____ in a voice filled with emotion.</w:t>
      </w:r>
    </w:p>
    <w:p>
      <w:r>
        <w:t>20. Try to _____ the ball into the basketball hoop.</w:t>
      </w:r>
    </w:p>
    <w:p>
      <w:r>
        <w:t>21. Jenny collected some _____ and put them in her garden.</w:t>
      </w:r>
    </w:p>
    <w:p>
      <w:r>
        <w:t>22. The river is really _____, so we can't cross it.</w:t>
      </w:r>
    </w:p>
    <w:p>
      <w:r>
        <w:t>23. There's a _____ in the bottom of the boat.</w:t>
      </w:r>
    </w:p>
    <w:p>
      <w:r>
        <w:br w:type="page"/>
      </w:r>
    </w:p>
    <w:p>
      <w:pPr>
        <w:pStyle w:val="Title"/>
      </w:pPr>
      <w:r>
        <w:t>Teacher Answer Key — Unit 27</w:t>
      </w:r>
    </w:p>
    <w:p>
      <w:pPr>
        <w:pStyle w:val="Heading1"/>
      </w:pPr>
      <w:r>
        <w:t>Part 1</w:t>
      </w:r>
    </w:p>
    <w:p>
      <w:r>
        <w:t>1. saved; 2. gold; 3. spot; 4. hidden; 5. opened; 6. counted; 7. coins; 8. last; 9. shut; 10. next; 11. again; 12. wild; 13. anger; 14. curious; 15. wrong; 16. robbed; 17. shouted; 18. answered; 19. threw; 20. stone; 21. deep; 22. hole; 23. value</w:t>
      </w:r>
    </w:p>
    <w:p>
      <w:pPr>
        <w:pStyle w:val="Heading1"/>
      </w:pPr>
      <w:r>
        <w:t>Part 2</w:t>
      </w:r>
    </w:p>
    <w:p>
      <w:r>
        <w:t>1. B; 2. C; 3. A; 4. B; 5. C</w:t>
      </w:r>
    </w:p>
    <w:p>
      <w:pPr>
        <w:pStyle w:val="Heading1"/>
      </w:pPr>
      <w:r>
        <w:t>Part 3</w:t>
      </w:r>
    </w:p>
    <w:p>
      <w:r>
        <w:t>1. value; 2. save; 3. gold; 4. spot; 5. hide; 6. open; 7. count; 8. coin; 9. last; 10. shut; 11. next; 12. again; 13. wild; 14. anger; 15. curious; 16. wrong; 17. rob; 18. shout; 19. answer; 20. throw; 21. stone; 22. deep; 23. hole</w:t>
      </w:r>
    </w:p>
    <w:p>
      <w:pPr>
        <w:pStyle w:val="Heading1"/>
      </w:pPr>
      <w:r>
        <w:t>Part 4 — Spell and Read Aloud</w:t>
      </w:r>
    </w:p>
    <w:p>
      <w:r>
        <w:t>Students spell the target form used in each sample sentence. The browser pronunciation check is optional.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16"/>
              </w:rPr>
              <w:t>1. value: That watch is old, but it has a lot of value.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13. wild: Ian has some wild ideas about how to teach young children.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2. save: Adam managed to save three thousand dollars last month.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14. anger: Darren can't handle his anger, so he shouldn't be a teacher.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3. gold: Ricky wears a ring made of gold.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15. curious: The kids were curious about the present.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4. spot: We found a good spot in the park for our picnic.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16. wrong: What's wrong with you? You look strange today.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5. hide: The kids hid when they heard the thunder.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17. rob: Two people robbed this house yesterday.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6. open: The bus driver stopped the bus and opened the door.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18. shout: We had to shout because the music was so loud.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7. count: Please count how many books are on the desk.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19. answer: She answered in a voice filled with emotion.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8. coin: Ashley has three coins in her pocket.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20. throw: Try to throw the ball into the basketball hoop.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9. last: Jim was the last person to go home.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21. stone: Jenny collected some stones and put them in her garden.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10. shut: Shut the window. It's cold in here.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22. deep: The river is really deep, so we can't cross it.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11. next: I can't wait for my vacation next month.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23. hole: There's a hole in the bottom of the boat.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12. again: After the war stopped, the country had peace again.</w:t>
            </w:r>
          </w:p>
        </w:tc>
        <w:tc>
          <w:tcPr>
            <w:tcW w:type="dxa" w:w="5184"/>
          </w:tcPr>
          <w:p/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