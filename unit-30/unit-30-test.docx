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30</w:t>
      </w:r>
    </w:p>
    <w:p>
      <w:pPr>
        <w:jc w:val="center"/>
      </w:pPr>
      <w:r>
        <w:rPr>
          <w:b/>
        </w:rPr>
        <w:t>Vincent Van Gogh, a Great Dutch Painter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59 and fill in the 22 missing words.</w:t>
      </w:r>
    </w:p>
    <w:p>
      <w:r>
        <w:t>Vincent Van Gogh was a great Dutch (1) ______________, and these days everybody wants to be an (2) ______________ of one of his pieces of art. When any of them come up for (3) ______________, they often go for millions of dollars. That wasn't always the (4) ______________ though. When Van Gogh was still alive, very few people (5) ______________ his name, (6) ______________ was his art (7) ______________. He and his (8) ______________ works only became famous after his death at the age of 37.</w:t>
        <w:br/>
        <w:br/>
        <w:t>Vincent Van Gogh was one of the greatest Dutch painters. He used strong colors in his work. Two of his most well-known works are Sunflowers and The Starry Night. The (9) ______________ even (10) ______________ a singer to write a song about the (11) ______________.</w:t>
        <w:br/>
        <w:br/>
        <w:t>(12) ______________ his art, people often (13) ______________ other things when having a (14) ______________ about Van Gogh. They (15) ______________ talk about his mental (16) ______________. He wasn't in his right (17) ______________, and he (18) ______________ some time in mental (19) ______________. Van Gogh cut off his left ear after he argued with (20) ______________ artist. He even created works about it after. Though he was considered (21) ______________, Van Gogh produced (22) ______________ art that we still enjoy today.</w:t>
      </w:r>
    </w:p>
    <w:p>
      <w:pPr>
        <w:pStyle w:val="Heading1"/>
      </w:pPr>
      <w:r>
        <w:t>Part 2 — Reading Comprehension</w:t>
      </w:r>
    </w:p>
    <w:p>
      <w:r>
        <w:t>1. What often happens when one of Van Gogh's works comes up for sale today?</w:t>
      </w:r>
    </w:p>
    <w:p>
      <w:r>
        <w:t xml:space="preserve">    (A) It sells for millions of dollars    (B) It is sent to a mental hospital    (C) It is given to another artist    (D) It is hidden from the public</w:t>
      </w:r>
    </w:p>
    <w:p>
      <w:r>
        <w:t>2. How was Van Gogh's art regarded while he was alive?</w:t>
      </w:r>
    </w:p>
    <w:p>
      <w:r>
        <w:t xml:space="preserve">    (A) Everybody wanted to own it    (B) Very few people knew his name, and his art was not appreciated    (C) It inspired a famous painter to write a song    (D) It was considered the greatest art in the world</w:t>
      </w:r>
    </w:p>
    <w:p>
      <w:r>
        <w:t>3. Which two works does the passage name?</w:t>
      </w:r>
    </w:p>
    <w:p>
      <w:r>
        <w:t xml:space="preserve">    (A) Sunflowers and The Starry Night    (B) The Starry Night and Mona Lisa    (C) Sunflowers and Water Lilies    (D) Mona Lisa and Water Lilies</w:t>
      </w:r>
    </w:p>
    <w:p>
      <w:r>
        <w:t>4. What did The Starry Night inspire a singer to do?</w:t>
      </w:r>
    </w:p>
    <w:p>
      <w:r>
        <w:t xml:space="preserve">    (A) Buy a painting    (B) Open a hospital    (C) Write a song about Van Gogh    (D) Become a Dutch painter</w:t>
      </w:r>
    </w:p>
    <w:p>
      <w:r>
        <w:t>5. What does the passage say about Van Gogh's art today?</w:t>
      </w:r>
    </w:p>
    <w:p>
      <w:r>
        <w:t xml:space="preserve">    (A) It is no longer shown    (B) People still enjoy it    (C) Only singers appreciate it    (D) It has all been sold</w:t>
      </w:r>
    </w:p>
    <w:p>
      <w:pPr>
        <w:pStyle w:val="Heading1"/>
      </w:pPr>
      <w:r>
        <w:t>Part 3 — Vocabulary in Context</w:t>
      </w:r>
    </w:p>
    <w:p>
      <w:r>
        <w:t>Word bank: painter • owner • sale • case • know • nor • appreciate • precious • latter • inspire • artist • besides • bring up • conversation • usually • state • mind • spend • hospital • another • crazy • wonderful</w:t>
      </w:r>
    </w:p>
    <w:p>
      <w:r>
        <w:t>1. The book talks about the major French _____ during the 18th century.</w:t>
      </w:r>
    </w:p>
    <w:p>
      <w:r>
        <w:t>2. Celia called the lost dog's _____ to tell him that she had found his pet.</w:t>
      </w:r>
    </w:p>
    <w:p>
      <w:r>
        <w:t>3. This store is having a big clothing _____ this weekend.</w:t>
      </w:r>
    </w:p>
    <w:p>
      <w:r>
        <w:t>4. You're not going? In that _____, I think I'll stay home.</w:t>
      </w:r>
    </w:p>
    <w:p>
      <w:r>
        <w:t>5. The woman wore a mask. We did not _____ who she was.</w:t>
      </w:r>
    </w:p>
    <w:p>
      <w:r>
        <w:t>6. Mike can neither speak _____ read Japanese.</w:t>
      </w:r>
    </w:p>
    <w:p>
      <w:r>
        <w:t>7. Art classes teach students how to _____ works of art.</w:t>
      </w:r>
    </w:p>
    <w:p>
      <w:r>
        <w:t>8. Leo hid his _____ things in a secret place.</w:t>
      </w:r>
    </w:p>
    <w:p>
      <w:r>
        <w:t>9. The waiter asked me if I wanted tea or coffee, and I chose the _____.</w:t>
      </w:r>
    </w:p>
    <w:p>
      <w:r>
        <w:t>10. The news story _____ Stella to work harder.</w:t>
      </w:r>
    </w:p>
    <w:p>
      <w:r>
        <w:t>11. Helen is known as the city's greatest _____.</w:t>
      </w:r>
    </w:p>
    <w:p>
      <w:r>
        <w:t>12. Bruce has many interests _____ sports.</w:t>
      </w:r>
    </w:p>
    <w:p>
      <w:r>
        <w:t>13. Tommy _____ an interesting question in class.</w:t>
      </w:r>
    </w:p>
    <w:p>
      <w:r>
        <w:t>14. My family and I had a long _____ about my future plans.</w:t>
      </w:r>
    </w:p>
    <w:p>
      <w:r>
        <w:t>15. Just like skiing, ice skating is _____ done during the winter.</w:t>
      </w:r>
    </w:p>
    <w:p>
      <w:r>
        <w:t>16. The old building is not in a good _____.</w:t>
      </w:r>
    </w:p>
    <w:p>
      <w:r>
        <w:t>17. It is important to have a healthy body and a healthy _____.</w:t>
      </w:r>
    </w:p>
    <w:p>
      <w:r>
        <w:t>18. Bob _____ a lot of time and money fixing up his house.</w:t>
      </w:r>
    </w:p>
    <w:p>
      <w:r>
        <w:t>19. More than 200 doctors work in this _____.</w:t>
      </w:r>
    </w:p>
    <w:p>
      <w:r>
        <w:t>20. Could I have _____ glass of water?</w:t>
      </w:r>
    </w:p>
    <w:p>
      <w:r>
        <w:t>21. You must be _____ if you want to buy that expensive sports car.</w:t>
      </w:r>
    </w:p>
    <w:p>
      <w:r>
        <w:t>22. There is a _____ restaurant near my boyfriend's office.</w:t>
      </w:r>
    </w:p>
    <w:p>
      <w:r>
        <w:br w:type="page"/>
      </w:r>
    </w:p>
    <w:p>
      <w:pPr>
        <w:pStyle w:val="Title"/>
      </w:pPr>
      <w:r>
        <w:t>Teacher Answer Key — Unit 30</w:t>
      </w:r>
    </w:p>
    <w:p>
      <w:pPr>
        <w:pStyle w:val="Heading1"/>
      </w:pPr>
      <w:r>
        <w:t>Part 1</w:t>
      </w:r>
    </w:p>
    <w:p>
      <w:r>
        <w:t>1. painter; 2. owner; 3. sale; 4. case; 5. knew; 6. nor; 7. appreciated; 8. precious; 9. latter; 10. inspired; 11. artist; 12. Besides; 13. bring up; 14. conversation; 15. usually; 16. state; 17. mind; 18. spent; 19. hospitals; 20. another; 21. crazy; 22. wonderful</w:t>
      </w:r>
    </w:p>
    <w:p>
      <w:pPr>
        <w:pStyle w:val="Heading1"/>
      </w:pPr>
      <w:r>
        <w:t>Part 2</w:t>
      </w:r>
    </w:p>
    <w:p>
      <w:r>
        <w:t>1. A; 2. B; 3. A; 4. C; 5. B</w:t>
      </w:r>
    </w:p>
    <w:p>
      <w:pPr>
        <w:pStyle w:val="Heading1"/>
      </w:pPr>
      <w:r>
        <w:t>Part 3</w:t>
      </w:r>
    </w:p>
    <w:p>
      <w:r>
        <w:t>1. painter; 2. owner; 3. sale; 4. case; 5. know; 6. nor; 7. appreciate; 8. precious; 9. latter; 10. inspire; 11. artist; 12. besides; 13. bring up; 14. conversation; 15. usually; 16. state; 17. mind; 18. spend; 19. hospital; 20. another; 21. crazy; 22. wonderful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painter: The book talks about the major French painters during the 18th century.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besides: Bruce has many interests besides sports.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owner: Celia called the lost dog's owner to tell him that she had found his pet.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bring up: Tommy brought up an interesting question in class.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sale: This store is having a big clothing sale this weekend.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conversation: My family and I had a long conversation about my future plans.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case: You're not going? In that case, I think I'll stay home.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usually: Just like skiing, ice skating is usually done during the winter.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know: The woman wore a mask. We did not know who she was.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state: The old building is not in a good state.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nor: Mike can neither speak nor read Japanese.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mind: It is important to have a healthy body and a healthy mind.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appreciate: Art classes teach students how to appreciate works of art.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spend: Bob spent a lot of time and money fixing up his house.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precious: Leo hid his precious things in a secret place.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hospital: More than 200 doctors work in this hospital.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latter: The waiter asked me if I wanted tea or coffee, and I chose the latter.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20. another: Could I have another glass of water?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inspire: The news story inspired Stella to work harder.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21. crazy: You must be crazy if you want to buy that expensive sports car.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11. artist: Helen is known as the city's greatest artist.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22. wonderful: There is a wonderful restaurant near my boyfriend's office.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