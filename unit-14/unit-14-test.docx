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14</w:t>
      </w:r>
    </w:p>
    <w:p>
      <w:pPr>
        <w:jc w:val="center"/>
      </w:pPr>
      <w:r>
        <w:rPr>
          <w:b/>
        </w:rPr>
        <w:t>Insects Gone in a Century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27 and fill in the 20 missing words.</w:t>
      </w:r>
    </w:p>
    <w:p>
      <w:r>
        <w:t>Insects Gone in a Century. In the past, humans had to be scared of insects (1) ______________ avoid (2) ______________. However, in (3) ______________ life, there's no need to (4) ______________ insects. For one, we rarely come into (5) ______________ with dangerous insects. Secondly, insects are very important to (6) ______________. One job of insects is to help us lower the amount of food (7) ______________, and another is to pollinate. Insects help (8) ______________ to grow, as well as other important foods we (9) ______________ to animals whose meat we (10) ______________ eat. In fact, it has been (11) ______________ that insects are responsible for 30% of everything we eat. Despite this, more than 40% of all bug (12) ______________ may be gone within the next 100 years. Insects like (13) ______________ and (14) ______________ are dying out because of humans, and (15) ______________, this is a problem. We have taken away their homes to create new (16) ______________ and cities. We have also caused (17) ______________ and (18) ______________ changes in the weather. Insects (19) ______________ are disappearing eight times faster than other animals, and by (20) ______________ them, we may be killing ourselves.</w:t>
      </w:r>
    </w:p>
    <w:p>
      <w:pPr>
        <w:pStyle w:val="Heading1"/>
      </w:pPr>
      <w:r>
        <w:t>Part 2 — Reading Comprehension</w:t>
      </w:r>
    </w:p>
    <w:p>
      <w:r>
        <w:t>1. Why is there less need to fear insects in modern life?</w:t>
      </w:r>
    </w:p>
    <w:p>
      <w:r>
        <w:t xml:space="preserve">    (A) People rarely come into contact with dangerous insects    (B) All insects have disappeared    (C) Insects no longer bite    (D) Humans live only on farms</w:t>
      </w:r>
    </w:p>
    <w:p>
      <w:r>
        <w:t>2. What are two jobs insects do according to the article?</w:t>
      </w:r>
    </w:p>
    <w:p>
      <w:r>
        <w:t xml:space="preserve">    (A) Build cities and change the weather    (B) Lower food waste and pollinate    (C) Feed animals and make pollution    (D) Report problems and kill pests</w:t>
      </w:r>
    </w:p>
    <w:p>
      <w:r>
        <w:t>3. What percentage of everything we eat are insects reported to be responsible for?</w:t>
      </w:r>
    </w:p>
    <w:p>
      <w:r>
        <w:t xml:space="preserve">    (A) Eight percent    (B) Thirty percent    (C) Forty percent    (D) One hundred percent</w:t>
      </w:r>
    </w:p>
    <w:p>
      <w:r>
        <w:t>4. What may happen to more than 40% of all bug types within the next century?</w:t>
      </w:r>
    </w:p>
    <w:p>
      <w:r>
        <w:t xml:space="preserve">    (A) They may become larger    (B) They may move into cities    (C) They may be gone    (D) They may pollinate faster</w:t>
      </w:r>
    </w:p>
    <w:p>
      <w:r>
        <w:t>5. Which human actions are harming insects?</w:t>
      </w:r>
    </w:p>
    <w:p>
      <w:r>
        <w:t xml:space="preserve">    (A) Creating farms and cities, causing pollution, and changing the weather    (B) Growing fruit and feeding animals    (C) Eating less meat and food    (D) Avoiding contact with nature</w:t>
      </w:r>
    </w:p>
    <w:p>
      <w:pPr>
        <w:pStyle w:val="Heading1"/>
      </w:pPr>
      <w:r>
        <w:t>Part 3 — Vocabulary in Context</w:t>
      </w:r>
    </w:p>
    <w:p>
      <w:r>
        <w:t>Word bank: in order to • bite • modern • fear • contact • nature • waste • fruit • feed • later • report • type • bee • butterfly • clearly • farm • pollution • serious • everywhere • kill</w:t>
      </w:r>
    </w:p>
    <w:p>
      <w:r>
        <w:t>1. I went to bed early ________ get enough sleep.</w:t>
      </w:r>
    </w:p>
    <w:p>
      <w:r>
        <w:t>2. Is that a cut or a bug ________ on your face?</w:t>
      </w:r>
    </w:p>
    <w:p>
      <w:r>
        <w:t>3. Everything in that hospital is new and ________.</w:t>
      </w:r>
    </w:p>
    <w:p>
      <w:r>
        <w:t>4. Vicky ________ rats more than anything else.</w:t>
      </w:r>
    </w:p>
    <w:p>
      <w:r>
        <w:t>5. The child was too scared to make eye ________ with his teacher.</w:t>
      </w:r>
    </w:p>
    <w:p>
      <w:r>
        <w:t>6. Max enjoys ________ and goes camping every summer.</w:t>
      </w:r>
    </w:p>
    <w:p>
      <w:r>
        <w:t>7. Don't throw away that food. It's such a ________.</w:t>
      </w:r>
    </w:p>
    <w:p>
      <w:r>
        <w:t>8. The ________ wasn't fresh, so I threw it away.</w:t>
      </w:r>
    </w:p>
    <w:p>
      <w:r>
        <w:t>9. Let's go to the park and ________ the birds.</w:t>
      </w:r>
    </w:p>
    <w:p>
      <w:r>
        <w:t>10. I have to go to the dentist ________ this week.</w:t>
      </w:r>
    </w:p>
    <w:p>
      <w:r>
        <w:t>11. The newspaper ________ news of a typhoon.</w:t>
      </w:r>
    </w:p>
    <w:p>
      <w:r>
        <w:t>12. Almost 90% of dogs like this ________ of food.</w:t>
      </w:r>
    </w:p>
    <w:p>
      <w:r>
        <w:t>13. The ________ is flying among some flowers.</w:t>
      </w:r>
    </w:p>
    <w:p>
      <w:r>
        <w:t>14. I saw a big yellow ________ in my garden.</w:t>
      </w:r>
    </w:p>
    <w:p>
      <w:r>
        <w:t>15. Please ________ state your name and address.</w:t>
      </w:r>
    </w:p>
    <w:p>
      <w:r>
        <w:t>16. My uncle's family used to live on a ________.</w:t>
      </w:r>
    </w:p>
    <w:p>
      <w:r>
        <w:t>17. The air ________ is so bad that people wear masks.</w:t>
      </w:r>
    </w:p>
    <w:p>
      <w:r>
        <w:t>18. Air pollution is a very ________ problem in Taipei.</w:t>
      </w:r>
    </w:p>
    <w:p>
      <w:r>
        <w:t>19. In Taiwan, you can see convenience stores ________.</w:t>
      </w:r>
    </w:p>
    <w:p>
      <w:r>
        <w:t>20. My cat ________ two mice and one bird last weekend.</w:t>
      </w:r>
    </w:p>
    <w:p>
      <w:r>
        <w:br w:type="page"/>
      </w:r>
    </w:p>
    <w:p>
      <w:pPr>
        <w:pStyle w:val="Title"/>
      </w:pPr>
      <w:r>
        <w:t>Teacher Answer Key — Unit 14</w:t>
      </w:r>
    </w:p>
    <w:p>
      <w:pPr>
        <w:pStyle w:val="Heading1"/>
      </w:pPr>
      <w:r>
        <w:t>Part 1</w:t>
      </w:r>
    </w:p>
    <w:p>
      <w:r>
        <w:t>1. in order to; 2. bites; 3. modern; 4. fear; 5. contact; 6. nature; 7. waste; 8. fruits; 9. feed; 10. later; 11. reported; 12. types; 13. bees; 14. butterflies; 15. clearly; 16. farms; 17. pollution; 18. serious; 19. everywhere; 20. killing</w:t>
      </w:r>
    </w:p>
    <w:p>
      <w:pPr>
        <w:pStyle w:val="Heading1"/>
      </w:pPr>
      <w:r>
        <w:t>Part 2</w:t>
      </w:r>
    </w:p>
    <w:p>
      <w:r>
        <w:t>1. A; 2. B; 3. B; 4. C; 5. A</w:t>
      </w:r>
    </w:p>
    <w:p>
      <w:pPr>
        <w:pStyle w:val="Heading1"/>
      </w:pPr>
      <w:r>
        <w:t>Part 3</w:t>
      </w:r>
    </w:p>
    <w:p>
      <w:r>
        <w:t>1. in order to; 2. bite; 3. modern; 4. fear; 5. contact; 6. nature; 7. waste; 8. fruit; 9. feed; 10. later; 11. report; 12. type; 13. bee; 14. butterfly; 15. clearly; 16. farm; 17. pollution; 18. serious; 19. everywhere; 20. kill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in order to: I went to bed early in order to get enough sleep.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11. report: The newspaper reported news of a typhoon.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bite: Is that a cut or a bug bite on your face?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12. type: Almost 90% of dogs like this type of food.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modern: Everything in that hospital is new and modern.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bee: The bee is flying among some flowers.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fear: Vicky fears rats more than anything else.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butterfly: I saw a big yellow butterfly in my garden.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contact: The child was too scared to make eye contact with his teacher.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clearly: Please clearly state your name and address.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nature: Max enjoys nature and goes camping every summer.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farm: My uncle's family used to live on a farm.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waste: Don't throw away that food. It's such a waste.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pollution: The air pollution is so bad that people wear masks.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fruit: The fruit wasn't fresh, so I threw it away.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serious: Air pollution is a very serious problem in Taipei.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feed: Let's go to the park and feed the birds.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everywhere: In Taiwan, you can see convenience stores everywhere.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later: I have to go to the dentist later this week.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20. kill: My cat killed two mice and one bird last weekend.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